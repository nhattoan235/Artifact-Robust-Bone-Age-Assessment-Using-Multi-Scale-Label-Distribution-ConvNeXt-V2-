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AC32" w14:textId="77777777" w:rsidR="001C6722" w:rsidRDefault="001C6722"/>
    <w:p w14:paraId="6DA6EC34" w14:textId="77777777" w:rsidR="001C6722" w:rsidRDefault="001C6722"/>
    <w:p w14:paraId="37C0726A" w14:textId="77777777" w:rsidR="001C6722" w:rsidRDefault="00000000">
      <w:pPr>
        <w:jc w:val="center"/>
      </w:pPr>
      <w:r>
        <w:rPr>
          <w:b/>
          <w:color w:val="000000"/>
        </w:rPr>
        <w:t>BỘ CÔNG THƯƠNG</w:t>
      </w:r>
    </w:p>
    <w:p w14:paraId="6CF21928" w14:textId="77777777" w:rsidR="001C6722" w:rsidRDefault="00000000">
      <w:pPr>
        <w:jc w:val="center"/>
      </w:pPr>
      <w:r>
        <w:rPr>
          <w:b/>
          <w:color w:val="000000"/>
        </w:rPr>
        <w:t>TRƯỜNG ĐẠI HỌC CÔNG THƯƠNG TP. HCM</w:t>
      </w:r>
      <w:r>
        <w:rPr>
          <w:b/>
          <w:color w:val="000000"/>
        </w:rPr>
        <w:br/>
        <w:t>KHOA CÔNG NGHỆ THÔNG TIN</w:t>
      </w:r>
    </w:p>
    <w:p w14:paraId="1EBC0CC5" w14:textId="77777777" w:rsidR="001C6722" w:rsidRDefault="00000000">
      <w:pPr>
        <w:jc w:val="center"/>
      </w:pPr>
      <w:r>
        <w:rPr>
          <w:color w:val="000000"/>
          <w:sz w:val="24"/>
        </w:rPr>
        <w:t>---</w:t>
      </w:r>
      <w:r>
        <w:rPr>
          <w:color w:val="000000"/>
          <w:sz w:val="24"/>
        </w:rPr>
        <w:t></w:t>
      </w:r>
      <w:r>
        <w:rPr>
          <w:color w:val="000000"/>
          <w:sz w:val="24"/>
        </w:rPr>
        <w:t></w:t>
      </w:r>
      <w:r>
        <w:rPr>
          <w:color w:val="000000"/>
          <w:sz w:val="24"/>
        </w:rPr>
        <w:t>---</w:t>
      </w:r>
    </w:p>
    <w:p w14:paraId="2F429126" w14:textId="77777777" w:rsidR="001C6722" w:rsidRDefault="001C6722"/>
    <w:p w14:paraId="27C71F65" w14:textId="77777777" w:rsidR="001C6722" w:rsidRDefault="001C6722"/>
    <w:p w14:paraId="1D0C2F33" w14:textId="77777777" w:rsidR="001C6722" w:rsidRDefault="001C6722"/>
    <w:p w14:paraId="777B7245" w14:textId="77777777" w:rsidR="001C6722" w:rsidRDefault="00000000">
      <w:pPr>
        <w:jc w:val="center"/>
      </w:pPr>
      <w:r>
        <w:rPr>
          <w:b/>
          <w:color w:val="000000"/>
          <w:sz w:val="36"/>
        </w:rPr>
        <w:t>ĐỒ ÁN KHÓA LUẬN TỐT NGHIỆP</w:t>
      </w:r>
    </w:p>
    <w:p w14:paraId="55DBAA7D" w14:textId="77777777" w:rsidR="001C6722" w:rsidRDefault="001C6722"/>
    <w:p w14:paraId="67286D20" w14:textId="77777777" w:rsidR="001C6722" w:rsidRDefault="001C6722"/>
    <w:p w14:paraId="14EF5E29" w14:textId="77777777" w:rsidR="001C6722" w:rsidRDefault="00000000">
      <w:pPr>
        <w:jc w:val="center"/>
      </w:pPr>
      <w:r>
        <w:rPr>
          <w:b/>
          <w:color w:val="000000"/>
          <w:sz w:val="36"/>
        </w:rPr>
        <w:t>DỰ ĐOÁN TUỔI XƯƠNG TỪ ẢNH X-QUANG BÀN TAY</w:t>
      </w:r>
      <w:r>
        <w:rPr>
          <w:b/>
          <w:color w:val="000000"/>
          <w:sz w:val="36"/>
        </w:rPr>
        <w:br/>
        <w:t>BẰNG MÔ HÌNH HỌC SÂU</w:t>
      </w:r>
    </w:p>
    <w:p w14:paraId="3DFC1633" w14:textId="77777777" w:rsidR="001C6722" w:rsidRDefault="00000000">
      <w:pPr>
        <w:jc w:val="center"/>
      </w:pPr>
      <w:r>
        <w:rPr>
          <w:b/>
          <w:color w:val="000000"/>
        </w:rPr>
        <w:t>Mã đề tài: CNTT-KLCN228</w:t>
      </w:r>
    </w:p>
    <w:p w14:paraId="0AEC6B10" w14:textId="77777777" w:rsidR="001C6722" w:rsidRDefault="00000000">
      <w:pPr>
        <w:jc w:val="center"/>
        <w:rPr>
          <w:color w:val="000000"/>
        </w:rPr>
      </w:pPr>
      <w:r>
        <w:rPr>
          <w:color w:val="000000"/>
        </w:rPr>
        <w:t xml:space="preserve">Ngành: Công </w:t>
      </w:r>
      <w:proofErr w:type="spellStart"/>
      <w:r>
        <w:rPr>
          <w:color w:val="000000"/>
        </w:rPr>
        <w:t>nghệ</w:t>
      </w:r>
      <w:proofErr w:type="spellEnd"/>
      <w:r>
        <w:rPr>
          <w:color w:val="000000"/>
        </w:rPr>
        <w:t xml:space="preserve"> </w:t>
      </w:r>
      <w:proofErr w:type="spellStart"/>
      <w:r>
        <w:rPr>
          <w:color w:val="000000"/>
        </w:rPr>
        <w:t>thông</w:t>
      </w:r>
      <w:proofErr w:type="spellEnd"/>
      <w:r>
        <w:rPr>
          <w:color w:val="000000"/>
        </w:rPr>
        <w:t xml:space="preserve"> tin</w:t>
      </w:r>
    </w:p>
    <w:p w14:paraId="7BCE79F5" w14:textId="77777777" w:rsidR="00D2245F" w:rsidRDefault="00D2245F">
      <w:pPr>
        <w:jc w:val="center"/>
      </w:pPr>
    </w:p>
    <w:p w14:paraId="1FEC0BF0" w14:textId="5C1FE157" w:rsidR="001C6722" w:rsidRDefault="00D2245F" w:rsidP="00D2245F">
      <w:pPr>
        <w:jc w:val="center"/>
      </w:pPr>
      <w:r w:rsidRPr="00D2245F">
        <w:rPr>
          <w:b/>
          <w:bCs/>
          <w:color w:val="000000"/>
        </w:rPr>
        <w:t>GIẢNG VIÊN HƯỚNG DẪN</w:t>
      </w:r>
      <w:r>
        <w:rPr>
          <w:color w:val="000000"/>
        </w:rPr>
        <w:t xml:space="preserve">: </w:t>
      </w:r>
      <w:proofErr w:type="spellStart"/>
      <w:r>
        <w:rPr>
          <w:color w:val="000000"/>
        </w:rPr>
        <w:t>Trần</w:t>
      </w:r>
      <w:proofErr w:type="spellEnd"/>
      <w:r>
        <w:rPr>
          <w:color w:val="000000"/>
        </w:rPr>
        <w:t xml:space="preserve"> Như Ý</w:t>
      </w:r>
    </w:p>
    <w:p w14:paraId="3D92BA99" w14:textId="77777777" w:rsidR="001C6722" w:rsidRDefault="00000000">
      <w:pPr>
        <w:jc w:val="center"/>
      </w:pPr>
      <w:r>
        <w:rPr>
          <w:b/>
          <w:color w:val="000000"/>
        </w:rPr>
        <w:t>SINH VIÊN THỰC HIỆN:</w:t>
      </w:r>
    </w:p>
    <w:p w14:paraId="410D5334" w14:textId="70D91F83" w:rsidR="001C6722" w:rsidRDefault="00D2245F">
      <w:pPr>
        <w:jc w:val="center"/>
      </w:pPr>
      <w:r>
        <w:rPr>
          <w:color w:val="000000"/>
        </w:rPr>
        <w:t>2001230832-Nguyễn Nhật Toàn-14DHTH13</w:t>
      </w:r>
    </w:p>
    <w:p w14:paraId="373DC0A4" w14:textId="422CEF1B" w:rsidR="001C6722" w:rsidRDefault="00D2245F">
      <w:pPr>
        <w:jc w:val="center"/>
        <w:rPr>
          <w:color w:val="000000"/>
        </w:rPr>
      </w:pPr>
      <w:r>
        <w:rPr>
          <w:color w:val="000000"/>
        </w:rPr>
        <w:t xml:space="preserve">2001230706-Đinh </w:t>
      </w:r>
      <w:proofErr w:type="spellStart"/>
      <w:r>
        <w:rPr>
          <w:color w:val="000000"/>
        </w:rPr>
        <w:t>Tấn</w:t>
      </w:r>
      <w:proofErr w:type="spellEnd"/>
      <w:r>
        <w:rPr>
          <w:color w:val="000000"/>
        </w:rPr>
        <w:t xml:space="preserve"> Phương-14DHTH13</w:t>
      </w:r>
    </w:p>
    <w:p w14:paraId="67742DC8" w14:textId="52970AD2" w:rsidR="00D2245F" w:rsidRDefault="00D2245F">
      <w:pPr>
        <w:jc w:val="center"/>
      </w:pPr>
      <w:r>
        <w:rPr>
          <w:color w:val="000000"/>
        </w:rPr>
        <w:t xml:space="preserve">2001230677-Lê </w:t>
      </w:r>
      <w:proofErr w:type="spellStart"/>
      <w:r>
        <w:rPr>
          <w:color w:val="000000"/>
        </w:rPr>
        <w:t>Trần</w:t>
      </w:r>
      <w:proofErr w:type="spellEnd"/>
      <w:r>
        <w:rPr>
          <w:color w:val="000000"/>
        </w:rPr>
        <w:t xml:space="preserve"> Phú-14DHTH08</w:t>
      </w:r>
    </w:p>
    <w:p w14:paraId="1EA35CC2" w14:textId="77777777" w:rsidR="001C6722" w:rsidRDefault="001C6722">
      <w:pPr>
        <w:rPr>
          <w:color w:val="000000"/>
        </w:rPr>
      </w:pPr>
    </w:p>
    <w:p w14:paraId="07988FE2" w14:textId="77777777" w:rsidR="00D2245F" w:rsidRDefault="00D2245F"/>
    <w:p w14:paraId="7C2A370B" w14:textId="77777777" w:rsidR="001C6722" w:rsidRDefault="001C6722"/>
    <w:p w14:paraId="7A8EA684" w14:textId="77777777" w:rsidR="001C6722" w:rsidRDefault="00000000">
      <w:pPr>
        <w:jc w:val="center"/>
      </w:pPr>
      <w:r>
        <w:rPr>
          <w:color w:val="000000"/>
        </w:rPr>
        <w:t>TP. HỒ CHÍ MINH, tháng 8 năm 2026</w:t>
      </w:r>
    </w:p>
    <w:p w14:paraId="4D970A2B" w14:textId="77777777" w:rsidR="001C6722" w:rsidRDefault="001C6722">
      <w:pPr>
        <w:sectPr w:rsidR="001C6722">
          <w:headerReference w:type="default" r:id="rId8"/>
          <w:footerReference w:type="default" r:id="rId9"/>
          <w:pgSz w:w="11906" w:h="16838"/>
          <w:pgMar w:top="1417" w:right="1417" w:bottom="1417" w:left="1984" w:header="113" w:footer="454" w:gutter="0"/>
          <w:cols w:space="720"/>
          <w:docGrid w:linePitch="360"/>
        </w:sectPr>
      </w:pPr>
    </w:p>
    <w:p w14:paraId="366DE2F9" w14:textId="77777777" w:rsidR="001C6722" w:rsidRDefault="001C6722"/>
    <w:p w14:paraId="30A92BA5" w14:textId="77777777" w:rsidR="001C6722" w:rsidRDefault="001C6722"/>
    <w:p w14:paraId="64FC33D4" w14:textId="77777777" w:rsidR="001C6722" w:rsidRDefault="00000000">
      <w:pPr>
        <w:jc w:val="center"/>
      </w:pPr>
      <w:r>
        <w:rPr>
          <w:b/>
          <w:color w:val="000000"/>
        </w:rPr>
        <w:t>BỘ CÔNG THƯƠNG</w:t>
      </w:r>
    </w:p>
    <w:p w14:paraId="3A5D3285" w14:textId="77777777" w:rsidR="001C6722" w:rsidRDefault="00000000">
      <w:pPr>
        <w:jc w:val="center"/>
      </w:pPr>
      <w:r>
        <w:rPr>
          <w:b/>
          <w:color w:val="000000"/>
        </w:rPr>
        <w:t>TRƯỜNG ĐẠI HỌC CÔNG THƯƠNG TP. HCM</w:t>
      </w:r>
      <w:r>
        <w:rPr>
          <w:b/>
          <w:color w:val="000000"/>
        </w:rPr>
        <w:br/>
        <w:t>KHOA CÔNG NGHỆ THÔNG TIN</w:t>
      </w:r>
    </w:p>
    <w:p w14:paraId="2467DE60" w14:textId="77777777" w:rsidR="001C6722" w:rsidRDefault="00000000">
      <w:pPr>
        <w:jc w:val="center"/>
      </w:pPr>
      <w:r>
        <w:rPr>
          <w:color w:val="000000"/>
          <w:sz w:val="24"/>
        </w:rPr>
        <w:t>---</w:t>
      </w:r>
      <w:r>
        <w:rPr>
          <w:color w:val="000000"/>
          <w:sz w:val="24"/>
        </w:rPr>
        <w:t></w:t>
      </w:r>
      <w:r>
        <w:rPr>
          <w:color w:val="000000"/>
          <w:sz w:val="24"/>
        </w:rPr>
        <w:t></w:t>
      </w:r>
      <w:r>
        <w:rPr>
          <w:color w:val="000000"/>
          <w:sz w:val="24"/>
        </w:rPr>
        <w:t>---</w:t>
      </w:r>
    </w:p>
    <w:p w14:paraId="3FCADC58" w14:textId="77777777" w:rsidR="001C6722" w:rsidRDefault="001C6722"/>
    <w:p w14:paraId="64740325" w14:textId="77777777" w:rsidR="001C6722" w:rsidRDefault="001C6722"/>
    <w:p w14:paraId="51A980DA" w14:textId="77777777" w:rsidR="001C6722" w:rsidRDefault="001C6722"/>
    <w:p w14:paraId="6EC0FFF0" w14:textId="77777777" w:rsidR="001C6722" w:rsidRDefault="00000000">
      <w:pPr>
        <w:jc w:val="center"/>
      </w:pPr>
      <w:r>
        <w:rPr>
          <w:b/>
          <w:color w:val="000000"/>
          <w:sz w:val="36"/>
        </w:rPr>
        <w:t>ĐỒ ÁN KHÓA LUẬN TỐT NGHIỆP</w:t>
      </w:r>
    </w:p>
    <w:p w14:paraId="7D2784BB" w14:textId="77777777" w:rsidR="001C6722" w:rsidRDefault="001C6722"/>
    <w:p w14:paraId="701C0586" w14:textId="77777777" w:rsidR="001C6722" w:rsidRDefault="001C6722"/>
    <w:p w14:paraId="7E0CCECD" w14:textId="77777777" w:rsidR="001C6722" w:rsidRDefault="00000000">
      <w:pPr>
        <w:jc w:val="center"/>
      </w:pPr>
      <w:r>
        <w:rPr>
          <w:b/>
          <w:color w:val="000000"/>
          <w:sz w:val="36"/>
        </w:rPr>
        <w:t>DỰ ĐOÁN TUỔI XƯƠNG TỪ ẢNH X-QUANG BÀN TAY</w:t>
      </w:r>
      <w:r>
        <w:rPr>
          <w:b/>
          <w:color w:val="000000"/>
          <w:sz w:val="36"/>
        </w:rPr>
        <w:br/>
        <w:t>BẰNG MÔ HÌNH HỌC SÂU</w:t>
      </w:r>
    </w:p>
    <w:p w14:paraId="4C6688AE" w14:textId="77777777" w:rsidR="001C6722" w:rsidRDefault="00000000">
      <w:pPr>
        <w:jc w:val="center"/>
      </w:pPr>
      <w:r>
        <w:rPr>
          <w:b/>
          <w:color w:val="000000"/>
        </w:rPr>
        <w:t>Mã đề tài: CNTT-KLCN228</w:t>
      </w:r>
    </w:p>
    <w:p w14:paraId="14965EF2" w14:textId="77777777" w:rsidR="001C6722" w:rsidRDefault="00000000">
      <w:pPr>
        <w:jc w:val="center"/>
      </w:pPr>
      <w:r>
        <w:rPr>
          <w:color w:val="000000"/>
        </w:rPr>
        <w:t>Ngành: Công nghệ thông tin</w:t>
      </w:r>
    </w:p>
    <w:p w14:paraId="67C51452" w14:textId="77777777" w:rsidR="001C6722" w:rsidRDefault="001C6722"/>
    <w:p w14:paraId="0EA986A7" w14:textId="77777777" w:rsidR="001C6722" w:rsidRDefault="001C6722"/>
    <w:p w14:paraId="189F679F" w14:textId="77777777" w:rsidR="001C6722" w:rsidRDefault="00000000">
      <w:pPr>
        <w:jc w:val="center"/>
      </w:pPr>
      <w:r>
        <w:rPr>
          <w:b/>
          <w:color w:val="000000"/>
        </w:rPr>
        <w:t>SINH VIÊN THỰC HIỆN:</w:t>
      </w:r>
    </w:p>
    <w:p w14:paraId="36570605" w14:textId="77777777" w:rsidR="001C6722" w:rsidRDefault="00000000">
      <w:pPr>
        <w:jc w:val="center"/>
      </w:pPr>
      <w:r>
        <w:rPr>
          <w:color w:val="000000"/>
        </w:rPr>
        <w:t>[MSSV – Họ tên – Lớp]</w:t>
      </w:r>
    </w:p>
    <w:p w14:paraId="438EBDB1" w14:textId="77777777" w:rsidR="001C6722" w:rsidRDefault="00000000">
      <w:pPr>
        <w:jc w:val="center"/>
      </w:pPr>
      <w:r>
        <w:rPr>
          <w:color w:val="000000"/>
        </w:rPr>
        <w:t>[MSSV – Họ tên – Lớp]</w:t>
      </w:r>
    </w:p>
    <w:p w14:paraId="560FFAE7" w14:textId="77777777" w:rsidR="001C6722" w:rsidRDefault="00000000">
      <w:pPr>
        <w:jc w:val="center"/>
      </w:pPr>
      <w:r>
        <w:rPr>
          <w:color w:val="000000"/>
        </w:rPr>
        <w:t>[MSSV – Họ tên – Lớp]</w:t>
      </w:r>
    </w:p>
    <w:p w14:paraId="3E195453" w14:textId="77777777" w:rsidR="001C6722" w:rsidRDefault="00000000">
      <w:pPr>
        <w:jc w:val="center"/>
      </w:pPr>
      <w:r>
        <w:rPr>
          <w:color w:val="000000"/>
        </w:rPr>
        <w:t>GIẢNG VIÊN HƯỚNG DẪN: [CẦN BỔ SUNG]</w:t>
      </w:r>
    </w:p>
    <w:p w14:paraId="6CC4B6E9" w14:textId="77777777" w:rsidR="001C6722" w:rsidRDefault="001C6722"/>
    <w:p w14:paraId="51AA02C7" w14:textId="77777777" w:rsidR="001C6722" w:rsidRDefault="001C6722"/>
    <w:p w14:paraId="02396922" w14:textId="77777777" w:rsidR="001C6722" w:rsidRDefault="00000000">
      <w:pPr>
        <w:jc w:val="center"/>
      </w:pPr>
      <w:r>
        <w:rPr>
          <w:color w:val="000000"/>
        </w:rPr>
        <w:t>TP. HỒ CHÍ MINH, tháng 8 năm 2026</w:t>
      </w:r>
    </w:p>
    <w:p w14:paraId="6F82F2D9" w14:textId="77777777" w:rsidR="001C6722" w:rsidRDefault="001C6722">
      <w:pPr>
        <w:sectPr w:rsidR="001C6722">
          <w:headerReference w:type="default" r:id="rId10"/>
          <w:footerReference w:type="default" r:id="rId11"/>
          <w:pgSz w:w="11906" w:h="16838"/>
          <w:pgMar w:top="1417" w:right="1417" w:bottom="1417" w:left="1984" w:header="113" w:footer="454" w:gutter="0"/>
          <w:cols w:space="720"/>
          <w:docGrid w:linePitch="360"/>
        </w:sectPr>
      </w:pPr>
    </w:p>
    <w:p w14:paraId="0DAB6334" w14:textId="77777777" w:rsidR="001C6722" w:rsidRDefault="00000000">
      <w:pPr>
        <w:pStyle w:val="Heading1"/>
      </w:pPr>
      <w:bookmarkStart w:id="0" w:name="_Toc238109586"/>
      <w:r>
        <w:rPr>
          <w:rFonts w:ascii="Times New Roman" w:hAnsi="Times New Roman"/>
        </w:rPr>
        <w:lastRenderedPageBreak/>
        <w:t>LỜI CẢM ƠN</w:t>
      </w:r>
      <w:bookmarkEnd w:id="0"/>
    </w:p>
    <w:p w14:paraId="03096962" w14:textId="77777777" w:rsidR="001C6722" w:rsidRDefault="00000000">
      <w:pPr>
        <w:ind w:firstLine="425"/>
        <w:jc w:val="both"/>
      </w:pPr>
      <w:r>
        <w:rPr>
          <w:color w:val="000000"/>
        </w:rPr>
        <w:t>Trong quá trình thực hiện đề tài, nhóm chúng em đã nhận được sự hướng dẫn của giảng viên, sự hỗ trợ của thầy cô, gia đình và bạn bè. Nhóm xin chân thành cảm ơn các thầy cô Khoa Công nghệ Thông tin, Trường Đại học Công Thương TP. HCM đã trang bị kiến thức nền tảng về lập trình, trí tuệ nhân tạo, xử lý ảnh và phương pháp nghiên cứu. Nhóm đặc biệt cảm ơn giảng viên hướng dẫn đã góp ý để nhóm xây dựng protocol thực nghiệm có kiểm soát, ghi nhận cả kết quả cải thiện và kết quả không đạt mục tiêu. Do thời gian và kinh nghiệm còn hạn chế, báo cáo khó tránh khỏi thiếu sót; nhóm kính mong nhận được nhận xét để tiếp tục hoàn thiện.</w:t>
      </w:r>
    </w:p>
    <w:p w14:paraId="1B1C7D84" w14:textId="77777777" w:rsidR="001C6722" w:rsidRDefault="00000000">
      <w:pPr>
        <w:pStyle w:val="Heading2"/>
      </w:pPr>
      <w:bookmarkStart w:id="1" w:name="_Toc238109587"/>
      <w:r>
        <w:rPr>
          <w:rFonts w:ascii="Times New Roman" w:hAnsi="Times New Roman"/>
        </w:rPr>
        <w:t>NHẬN XÉT CỦA GIẢNG VIÊN HƯỚNG DẪN</w:t>
      </w:r>
      <w:bookmarkEnd w:id="1"/>
    </w:p>
    <w:p w14:paraId="2F07EB2D" w14:textId="77777777" w:rsidR="001C6722" w:rsidRDefault="00000000">
      <w:pPr>
        <w:ind w:firstLine="425"/>
        <w:jc w:val="both"/>
      </w:pPr>
      <w:r>
        <w:rPr>
          <w:color w:val="000000"/>
        </w:rPr>
        <w:t>................................................................................................................................</w:t>
      </w:r>
    </w:p>
    <w:p w14:paraId="5DD5ECFF" w14:textId="77777777" w:rsidR="001C6722" w:rsidRDefault="00000000">
      <w:pPr>
        <w:ind w:firstLine="425"/>
        <w:jc w:val="both"/>
      </w:pPr>
      <w:r>
        <w:rPr>
          <w:color w:val="000000"/>
        </w:rPr>
        <w:t>................................................................................................................................</w:t>
      </w:r>
    </w:p>
    <w:p w14:paraId="72F1CFB2" w14:textId="77777777" w:rsidR="001C6722" w:rsidRDefault="00000000">
      <w:pPr>
        <w:ind w:firstLine="425"/>
        <w:jc w:val="both"/>
      </w:pPr>
      <w:r>
        <w:rPr>
          <w:color w:val="000000"/>
        </w:rPr>
        <w:t>................................................................................................................................</w:t>
      </w:r>
    </w:p>
    <w:p w14:paraId="41B9D06E" w14:textId="77777777" w:rsidR="001C6722" w:rsidRDefault="00000000">
      <w:pPr>
        <w:ind w:firstLine="425"/>
        <w:jc w:val="both"/>
      </w:pPr>
      <w:r>
        <w:rPr>
          <w:color w:val="000000"/>
        </w:rPr>
        <w:t>................................................................................................................................</w:t>
      </w:r>
    </w:p>
    <w:p w14:paraId="107DF40A" w14:textId="77777777" w:rsidR="001C6722" w:rsidRDefault="00000000">
      <w:pPr>
        <w:ind w:firstLine="425"/>
        <w:jc w:val="both"/>
      </w:pPr>
      <w:r>
        <w:rPr>
          <w:color w:val="000000"/>
        </w:rPr>
        <w:t>................................................................................................................................</w:t>
      </w:r>
    </w:p>
    <w:p w14:paraId="4B07E292" w14:textId="77777777" w:rsidR="001C6722" w:rsidRDefault="00000000">
      <w:pPr>
        <w:ind w:firstLine="425"/>
        <w:jc w:val="both"/>
      </w:pPr>
      <w:r>
        <w:rPr>
          <w:color w:val="000000"/>
        </w:rPr>
        <w:t>................................................................................................................................</w:t>
      </w:r>
    </w:p>
    <w:p w14:paraId="088BEB10" w14:textId="77777777" w:rsidR="001C6722" w:rsidRDefault="00000000">
      <w:pPr>
        <w:ind w:firstLine="425"/>
        <w:jc w:val="both"/>
      </w:pPr>
      <w:r>
        <w:rPr>
          <w:color w:val="000000"/>
        </w:rPr>
        <w:t>................................................................................................................................</w:t>
      </w:r>
    </w:p>
    <w:p w14:paraId="7AC56720" w14:textId="77777777" w:rsidR="001C6722" w:rsidRDefault="00000000">
      <w:pPr>
        <w:ind w:firstLine="425"/>
        <w:jc w:val="both"/>
      </w:pPr>
      <w:r>
        <w:rPr>
          <w:color w:val="000000"/>
        </w:rPr>
        <w:t>................................................................................................................................</w:t>
      </w:r>
    </w:p>
    <w:p w14:paraId="02123E2D" w14:textId="77777777" w:rsidR="001C6722" w:rsidRDefault="00000000">
      <w:pPr>
        <w:jc w:val="right"/>
      </w:pPr>
      <w:r>
        <w:rPr>
          <w:b/>
          <w:color w:val="000000"/>
        </w:rPr>
        <w:t>GIẢNG VIÊN HƯỚNG DẪN</w:t>
      </w:r>
      <w:r>
        <w:rPr>
          <w:b/>
          <w:color w:val="000000"/>
        </w:rPr>
        <w:br/>
        <w:t>(Ký và ghi rõ họ tên)</w:t>
      </w:r>
    </w:p>
    <w:p w14:paraId="10E7E817" w14:textId="77777777" w:rsidR="001C6722" w:rsidRDefault="00000000">
      <w:pPr>
        <w:pStyle w:val="Heading1"/>
      </w:pPr>
      <w:bookmarkStart w:id="2" w:name="_Toc238109588"/>
      <w:r>
        <w:rPr>
          <w:rFonts w:ascii="Times New Roman" w:hAnsi="Times New Roman"/>
        </w:rPr>
        <w:lastRenderedPageBreak/>
        <w:t>TÓM TẮT</w:t>
      </w:r>
      <w:bookmarkEnd w:id="2"/>
    </w:p>
    <w:p w14:paraId="2BBF867D" w14:textId="77777777" w:rsidR="001C6722" w:rsidRDefault="00000000">
      <w:pPr>
        <w:ind w:firstLine="425"/>
        <w:jc w:val="both"/>
      </w:pPr>
      <w:r>
        <w:rPr>
          <w:color w:val="000000"/>
        </w:rPr>
        <w:t>Đề tài xây dựng và đánh giá một pipeline học sâu để dự đoán tuổi xương, tính theo tháng, từ ảnh X-quang bàn tay trẻ em. Nghiên cứu sử dụng bộ dữ liệu RSNA Pediatric Bone Age Challenge, xây dựng quy trình kiểm tra dữ liệu và chống rò rỉ, khảo sát augmentation, preprocessing, kiến trúc ConvNeXt và chiến lược ensemble 5-fold. Mô hình cuối được chọn bằng đánh giá out-of-fold trên 14.036 mẫu phát triển, không dùng nhãn test để chọn mô hình. Kết quả OOF đạt MAE 6,31669 tháng, RMSE 8,51942 và khoảng tin cậy bootstrap 95% [6,22464; 6,41133]. Một đánh giá thăm dò trên 200 ảnh test bằng ensemble đều cho MAE 4,73032 tháng; kết quả này được trình bày minh bạch là đánh giá sau khi đã mở nhãn test, không phải bằng chứng xác nhận mới.</w:t>
      </w:r>
    </w:p>
    <w:p w14:paraId="6D972281" w14:textId="77777777" w:rsidR="001C6722" w:rsidRDefault="00000000">
      <w:pPr>
        <w:ind w:firstLine="425"/>
        <w:jc w:val="both"/>
      </w:pPr>
      <w:r>
        <w:rPr>
          <w:color w:val="000000"/>
        </w:rPr>
        <w:t>Đóng góp chính của đồ án gồm: (i) khóa manifest và fingerprint cho train/validation/test; (ii) thiết kế trainer có checkpoint, resume, lưu RNG và audit; (iii) thực nghiệm có kiểm soát để chọn augmentation nhẹ A2 và độ phân giải 512; (iv) xây dựng báo cáo OOF, bootstrap confidence interval và phân tích theo giới tính/nhóm tuổi; (v) xác định các giới hạn cần giải quyết trong P9, đặc biệt là tái lập recipe preprocessing/training của các công trình gần đây.</w:t>
      </w:r>
    </w:p>
    <w:p w14:paraId="5A139870" w14:textId="77777777" w:rsidR="001C6722" w:rsidRDefault="00000000">
      <w:pPr>
        <w:pStyle w:val="Heading1"/>
      </w:pPr>
      <w:bookmarkStart w:id="3" w:name="_Toc238109589"/>
      <w:r>
        <w:rPr>
          <w:rFonts w:ascii="Times New Roman" w:hAnsi="Times New Roman"/>
        </w:rPr>
        <w:t>ABSTRACT</w:t>
      </w:r>
      <w:bookmarkEnd w:id="3"/>
    </w:p>
    <w:p w14:paraId="3CCBD7FB" w14:textId="77777777" w:rsidR="001C6722" w:rsidRDefault="00000000">
      <w:pPr>
        <w:ind w:firstLine="425"/>
        <w:jc w:val="both"/>
      </w:pPr>
      <w:r>
        <w:rPr>
          <w:i/>
          <w:color w:val="000000"/>
        </w:rPr>
        <w:t>This project develops and evaluates a deep-learning pipeline for pediatric bone-age estimation from hand radiographs. The RSNA Pediatric Bone Age Challenge data are used with an auditable split and leakage-control protocol. A pretrained ConvNeXt-Tiny backbone is conditioned on sex metadata and trained as a direct regression model with lightweight augmentation. Model selection is based on five-fold out-of-fold predictions over 14,036 development samples. The final OOF result is MAE 6.31669 months and RMSE 8.51942. A fixed equal-weight ensemble evaluated on 200 RSNA test images obtains an exploratory MAE of 4.73032 months. Because test labels were accessed for this exploratory evaluation, the result is not used for further model selection and is not claimed as a newly held-out confirmatory result.</w:t>
      </w:r>
    </w:p>
    <w:p w14:paraId="7329831C" w14:textId="77777777" w:rsidR="001C6722" w:rsidRDefault="00000000">
      <w:pPr>
        <w:pStyle w:val="Heading1"/>
      </w:pPr>
      <w:bookmarkStart w:id="4" w:name="_Toc238109590"/>
      <w:r>
        <w:rPr>
          <w:rFonts w:ascii="Times New Roman" w:hAnsi="Times New Roman"/>
        </w:rPr>
        <w:lastRenderedPageBreak/>
        <w:t>DANH MỤC TỪ VIẾT TẮT</w:t>
      </w:r>
      <w:bookmarkEnd w:id="4"/>
    </w:p>
    <w:tbl>
      <w:tblPr>
        <w:tblW w:w="8405" w:type="dxa"/>
        <w:jc w:val="center"/>
        <w:tblLayout w:type="fixed"/>
        <w:tblLook w:val="04A0" w:firstRow="1" w:lastRow="0" w:firstColumn="1" w:lastColumn="0" w:noHBand="0" w:noVBand="1"/>
      </w:tblPr>
      <w:tblGrid>
        <w:gridCol w:w="1482"/>
        <w:gridCol w:w="6923"/>
      </w:tblGrid>
      <w:tr w:rsidR="001C6722" w14:paraId="22B44D3D" w14:textId="77777777">
        <w:trPr>
          <w:tblHeader/>
          <w:jc w:val="center"/>
        </w:trPr>
        <w:tc>
          <w:tcPr>
            <w:tcW w:w="1482" w:type="dxa"/>
            <w:shd w:val="clear" w:color="auto" w:fill="1F4E79"/>
            <w:tcMar>
              <w:top w:w="80" w:type="dxa"/>
              <w:left w:w="100" w:type="dxa"/>
              <w:bottom w:w="80" w:type="dxa"/>
              <w:right w:w="100" w:type="dxa"/>
            </w:tcMar>
            <w:vAlign w:val="center"/>
          </w:tcPr>
          <w:p w14:paraId="1A97BB97" w14:textId="77777777" w:rsidR="001C6722" w:rsidRDefault="00000000">
            <w:pPr>
              <w:spacing w:before="0" w:after="0"/>
              <w:jc w:val="center"/>
            </w:pPr>
            <w:r>
              <w:rPr>
                <w:b/>
                <w:color w:val="FFFFFF"/>
                <w:sz w:val="24"/>
              </w:rPr>
              <w:t>Viết tắt</w:t>
            </w:r>
          </w:p>
        </w:tc>
        <w:tc>
          <w:tcPr>
            <w:tcW w:w="6923" w:type="dxa"/>
            <w:shd w:val="clear" w:color="auto" w:fill="1F4E79"/>
            <w:tcMar>
              <w:top w:w="80" w:type="dxa"/>
              <w:left w:w="100" w:type="dxa"/>
              <w:bottom w:w="80" w:type="dxa"/>
              <w:right w:w="100" w:type="dxa"/>
            </w:tcMar>
            <w:vAlign w:val="center"/>
          </w:tcPr>
          <w:p w14:paraId="4A04516B" w14:textId="77777777" w:rsidR="001C6722" w:rsidRDefault="00000000">
            <w:pPr>
              <w:spacing w:before="0" w:after="0"/>
              <w:jc w:val="center"/>
            </w:pPr>
            <w:r>
              <w:rPr>
                <w:b/>
                <w:color w:val="FFFFFF"/>
                <w:sz w:val="24"/>
              </w:rPr>
              <w:t>Giải thích</w:t>
            </w:r>
          </w:p>
        </w:tc>
      </w:tr>
      <w:tr w:rsidR="001C6722" w14:paraId="3024A377" w14:textId="77777777">
        <w:trPr>
          <w:jc w:val="center"/>
        </w:trPr>
        <w:tc>
          <w:tcPr>
            <w:tcW w:w="1482" w:type="dxa"/>
            <w:vAlign w:val="center"/>
          </w:tcPr>
          <w:p w14:paraId="7A03EF0E" w14:textId="77777777" w:rsidR="001C6722" w:rsidRDefault="00000000">
            <w:pPr>
              <w:spacing w:before="0" w:after="0"/>
            </w:pPr>
            <w:r>
              <w:rPr>
                <w:sz w:val="24"/>
              </w:rPr>
              <w:t>AI</w:t>
            </w:r>
          </w:p>
        </w:tc>
        <w:tc>
          <w:tcPr>
            <w:tcW w:w="6923" w:type="dxa"/>
            <w:vAlign w:val="center"/>
          </w:tcPr>
          <w:p w14:paraId="03F6DA62" w14:textId="77777777" w:rsidR="001C6722" w:rsidRDefault="00000000">
            <w:pPr>
              <w:spacing w:before="0" w:after="0"/>
            </w:pPr>
            <w:r>
              <w:rPr>
                <w:sz w:val="24"/>
              </w:rPr>
              <w:t>Artificial Intelligence – Trí tuệ nhân tạo</w:t>
            </w:r>
          </w:p>
        </w:tc>
      </w:tr>
      <w:tr w:rsidR="001C6722" w14:paraId="2413EBED" w14:textId="77777777">
        <w:trPr>
          <w:jc w:val="center"/>
        </w:trPr>
        <w:tc>
          <w:tcPr>
            <w:tcW w:w="1482" w:type="dxa"/>
            <w:shd w:val="clear" w:color="auto" w:fill="F3F6F9"/>
            <w:vAlign w:val="center"/>
          </w:tcPr>
          <w:p w14:paraId="089FD91C" w14:textId="77777777" w:rsidR="001C6722" w:rsidRDefault="00000000">
            <w:pPr>
              <w:spacing w:before="0" w:after="0"/>
            </w:pPr>
            <w:r>
              <w:rPr>
                <w:sz w:val="24"/>
              </w:rPr>
              <w:t>CNN</w:t>
            </w:r>
          </w:p>
        </w:tc>
        <w:tc>
          <w:tcPr>
            <w:tcW w:w="6923" w:type="dxa"/>
            <w:shd w:val="clear" w:color="auto" w:fill="F3F6F9"/>
            <w:vAlign w:val="center"/>
          </w:tcPr>
          <w:p w14:paraId="7758C895" w14:textId="77777777" w:rsidR="001C6722" w:rsidRDefault="00000000">
            <w:pPr>
              <w:spacing w:before="0" w:after="0"/>
            </w:pPr>
            <w:r>
              <w:rPr>
                <w:sz w:val="24"/>
              </w:rPr>
              <w:t>Convolutional Neural Network – Mạng nơ-ron tích chập</w:t>
            </w:r>
          </w:p>
        </w:tc>
      </w:tr>
      <w:tr w:rsidR="001C6722" w14:paraId="4B79F4DB" w14:textId="77777777">
        <w:trPr>
          <w:jc w:val="center"/>
        </w:trPr>
        <w:tc>
          <w:tcPr>
            <w:tcW w:w="1482" w:type="dxa"/>
            <w:vAlign w:val="center"/>
          </w:tcPr>
          <w:p w14:paraId="2B4E96E0" w14:textId="77777777" w:rsidR="001C6722" w:rsidRDefault="00000000">
            <w:pPr>
              <w:spacing w:before="0" w:after="0"/>
            </w:pPr>
            <w:r>
              <w:rPr>
                <w:sz w:val="24"/>
              </w:rPr>
              <w:t>OOF</w:t>
            </w:r>
          </w:p>
        </w:tc>
        <w:tc>
          <w:tcPr>
            <w:tcW w:w="6923" w:type="dxa"/>
            <w:vAlign w:val="center"/>
          </w:tcPr>
          <w:p w14:paraId="00FED690" w14:textId="77777777" w:rsidR="001C6722" w:rsidRDefault="00000000">
            <w:pPr>
              <w:spacing w:before="0" w:after="0"/>
            </w:pPr>
            <w:r>
              <w:rPr>
                <w:sz w:val="24"/>
              </w:rPr>
              <w:t>Out-of-fold prediction – Dự đoán ngoài fold huấn luyện</w:t>
            </w:r>
          </w:p>
        </w:tc>
      </w:tr>
      <w:tr w:rsidR="001C6722" w14:paraId="79EC26EE" w14:textId="77777777">
        <w:trPr>
          <w:jc w:val="center"/>
        </w:trPr>
        <w:tc>
          <w:tcPr>
            <w:tcW w:w="1482" w:type="dxa"/>
            <w:shd w:val="clear" w:color="auto" w:fill="F3F6F9"/>
            <w:vAlign w:val="center"/>
          </w:tcPr>
          <w:p w14:paraId="20B34549" w14:textId="77777777" w:rsidR="001C6722" w:rsidRDefault="00000000">
            <w:pPr>
              <w:spacing w:before="0" w:after="0"/>
            </w:pPr>
            <w:r>
              <w:rPr>
                <w:sz w:val="24"/>
              </w:rPr>
              <w:t>MAE</w:t>
            </w:r>
          </w:p>
        </w:tc>
        <w:tc>
          <w:tcPr>
            <w:tcW w:w="6923" w:type="dxa"/>
            <w:shd w:val="clear" w:color="auto" w:fill="F3F6F9"/>
            <w:vAlign w:val="center"/>
          </w:tcPr>
          <w:p w14:paraId="1875CAA7" w14:textId="77777777" w:rsidR="001C6722" w:rsidRDefault="00000000">
            <w:pPr>
              <w:spacing w:before="0" w:after="0"/>
            </w:pPr>
            <w:r>
              <w:rPr>
                <w:sz w:val="24"/>
              </w:rPr>
              <w:t>Mean Absolute Error – Sai số tuyệt đối trung bình</w:t>
            </w:r>
          </w:p>
        </w:tc>
      </w:tr>
      <w:tr w:rsidR="001C6722" w14:paraId="77388D56" w14:textId="77777777">
        <w:trPr>
          <w:jc w:val="center"/>
        </w:trPr>
        <w:tc>
          <w:tcPr>
            <w:tcW w:w="1482" w:type="dxa"/>
            <w:vAlign w:val="center"/>
          </w:tcPr>
          <w:p w14:paraId="739E767D" w14:textId="77777777" w:rsidR="001C6722" w:rsidRDefault="00000000">
            <w:pPr>
              <w:spacing w:before="0" w:after="0"/>
            </w:pPr>
            <w:r>
              <w:rPr>
                <w:sz w:val="24"/>
              </w:rPr>
              <w:t>RMSE</w:t>
            </w:r>
          </w:p>
        </w:tc>
        <w:tc>
          <w:tcPr>
            <w:tcW w:w="6923" w:type="dxa"/>
            <w:vAlign w:val="center"/>
          </w:tcPr>
          <w:p w14:paraId="21348755" w14:textId="77777777" w:rsidR="001C6722" w:rsidRDefault="00000000">
            <w:pPr>
              <w:spacing w:before="0" w:after="0"/>
            </w:pPr>
            <w:r>
              <w:rPr>
                <w:sz w:val="24"/>
              </w:rPr>
              <w:t>Root Mean Squared Error – Căn bậc hai sai số bình phương trung bình</w:t>
            </w:r>
          </w:p>
        </w:tc>
      </w:tr>
      <w:tr w:rsidR="001C6722" w14:paraId="5238ACC8" w14:textId="77777777">
        <w:trPr>
          <w:jc w:val="center"/>
        </w:trPr>
        <w:tc>
          <w:tcPr>
            <w:tcW w:w="1482" w:type="dxa"/>
            <w:shd w:val="clear" w:color="auto" w:fill="F3F6F9"/>
            <w:vAlign w:val="center"/>
          </w:tcPr>
          <w:p w14:paraId="4F9304B1" w14:textId="77777777" w:rsidR="001C6722" w:rsidRDefault="00000000">
            <w:pPr>
              <w:spacing w:before="0" w:after="0"/>
            </w:pPr>
            <w:r>
              <w:rPr>
                <w:sz w:val="24"/>
              </w:rPr>
              <w:t>CI</w:t>
            </w:r>
          </w:p>
        </w:tc>
        <w:tc>
          <w:tcPr>
            <w:tcW w:w="6923" w:type="dxa"/>
            <w:shd w:val="clear" w:color="auto" w:fill="F3F6F9"/>
            <w:vAlign w:val="center"/>
          </w:tcPr>
          <w:p w14:paraId="5627DC3B" w14:textId="77777777" w:rsidR="001C6722" w:rsidRDefault="00000000">
            <w:pPr>
              <w:spacing w:before="0" w:after="0"/>
            </w:pPr>
            <w:r>
              <w:rPr>
                <w:sz w:val="24"/>
              </w:rPr>
              <w:t>Confidence Interval – Khoảng tin cậy</w:t>
            </w:r>
          </w:p>
        </w:tc>
      </w:tr>
      <w:tr w:rsidR="001C6722" w14:paraId="3F8DD7F1" w14:textId="77777777">
        <w:trPr>
          <w:jc w:val="center"/>
        </w:trPr>
        <w:tc>
          <w:tcPr>
            <w:tcW w:w="1482" w:type="dxa"/>
            <w:vAlign w:val="center"/>
          </w:tcPr>
          <w:p w14:paraId="63495D54" w14:textId="77777777" w:rsidR="001C6722" w:rsidRDefault="00000000">
            <w:pPr>
              <w:spacing w:before="0" w:after="0"/>
            </w:pPr>
            <w:r>
              <w:rPr>
                <w:sz w:val="24"/>
              </w:rPr>
              <w:t>GPU</w:t>
            </w:r>
          </w:p>
        </w:tc>
        <w:tc>
          <w:tcPr>
            <w:tcW w:w="6923" w:type="dxa"/>
            <w:vAlign w:val="center"/>
          </w:tcPr>
          <w:p w14:paraId="108E5635" w14:textId="77777777" w:rsidR="001C6722" w:rsidRDefault="00000000">
            <w:pPr>
              <w:spacing w:before="0" w:after="0"/>
            </w:pPr>
            <w:r>
              <w:rPr>
                <w:sz w:val="24"/>
              </w:rPr>
              <w:t>Graphics Processing Unit – Bộ xử lý đồ họa</w:t>
            </w:r>
          </w:p>
        </w:tc>
      </w:tr>
    </w:tbl>
    <w:p w14:paraId="3FA2043B" w14:textId="77777777" w:rsidR="001C6722" w:rsidRDefault="001C6722">
      <w:pPr>
        <w:spacing w:after="0"/>
      </w:pPr>
    </w:p>
    <w:p w14:paraId="45891071" w14:textId="77777777" w:rsidR="001C6722" w:rsidRDefault="00000000">
      <w:pPr>
        <w:pStyle w:val="Heading1"/>
      </w:pPr>
      <w:bookmarkStart w:id="5" w:name="_Toc238109591"/>
      <w:r>
        <w:rPr>
          <w:rFonts w:ascii="Times New Roman" w:hAnsi="Times New Roman"/>
        </w:rPr>
        <w:t>MỤC LỤC</w:t>
      </w:r>
      <w:bookmarkEnd w:id="5"/>
    </w:p>
    <w:p w14:paraId="3648A40E" w14:textId="77777777" w:rsidR="00D2245F" w:rsidRDefault="00000000">
      <w:pPr>
        <w:pStyle w:val="TOC1"/>
        <w:tabs>
          <w:tab w:val="right" w:leader="dot" w:pos="8495"/>
        </w:tabs>
        <w:rPr>
          <w:noProof/>
        </w:rPr>
      </w:pPr>
      <w:r>
        <w:fldChar w:fldCharType="begin"/>
      </w:r>
      <w:r>
        <w:instrText xml:space="preserve"> TOC \o "1-3" \h \z \u </w:instrText>
      </w:r>
      <w:r>
        <w:fldChar w:fldCharType="separate"/>
      </w:r>
      <w:hyperlink w:anchor="_Toc238109586" w:history="1">
        <w:r w:rsidR="00D2245F" w:rsidRPr="00FF13D8">
          <w:rPr>
            <w:rStyle w:val="Hyperlink"/>
            <w:noProof/>
          </w:rPr>
          <w:t>LỜI CẢM ƠN</w:t>
        </w:r>
        <w:r w:rsidR="00D2245F">
          <w:rPr>
            <w:noProof/>
            <w:webHidden/>
          </w:rPr>
          <w:tab/>
        </w:r>
        <w:r w:rsidR="00D2245F">
          <w:rPr>
            <w:noProof/>
            <w:webHidden/>
          </w:rPr>
          <w:fldChar w:fldCharType="begin"/>
        </w:r>
        <w:r w:rsidR="00D2245F">
          <w:rPr>
            <w:noProof/>
            <w:webHidden/>
          </w:rPr>
          <w:instrText xml:space="preserve"> PAGEREF _Toc238109586 \h </w:instrText>
        </w:r>
        <w:r w:rsidR="00D2245F">
          <w:rPr>
            <w:noProof/>
            <w:webHidden/>
          </w:rPr>
        </w:r>
        <w:r w:rsidR="00D2245F">
          <w:rPr>
            <w:noProof/>
            <w:webHidden/>
          </w:rPr>
          <w:fldChar w:fldCharType="separate"/>
        </w:r>
        <w:r w:rsidR="00D2245F">
          <w:rPr>
            <w:noProof/>
            <w:webHidden/>
          </w:rPr>
          <w:t>i</w:t>
        </w:r>
        <w:r w:rsidR="00D2245F">
          <w:rPr>
            <w:noProof/>
            <w:webHidden/>
          </w:rPr>
          <w:fldChar w:fldCharType="end"/>
        </w:r>
      </w:hyperlink>
    </w:p>
    <w:p w14:paraId="1BCA813C" w14:textId="77777777" w:rsidR="00D2245F" w:rsidRDefault="00D2245F">
      <w:pPr>
        <w:pStyle w:val="TOC2"/>
        <w:tabs>
          <w:tab w:val="right" w:leader="dot" w:pos="8495"/>
        </w:tabs>
        <w:rPr>
          <w:noProof/>
        </w:rPr>
      </w:pPr>
      <w:hyperlink w:anchor="_Toc238109587" w:history="1">
        <w:r w:rsidRPr="00FF13D8">
          <w:rPr>
            <w:rStyle w:val="Hyperlink"/>
            <w:noProof/>
          </w:rPr>
          <w:t>NHẬN XÉT CỦA GIẢNG VIÊN HƯỚNG DẪN</w:t>
        </w:r>
        <w:r>
          <w:rPr>
            <w:noProof/>
            <w:webHidden/>
          </w:rPr>
          <w:tab/>
        </w:r>
        <w:r>
          <w:rPr>
            <w:noProof/>
            <w:webHidden/>
          </w:rPr>
          <w:fldChar w:fldCharType="begin"/>
        </w:r>
        <w:r>
          <w:rPr>
            <w:noProof/>
            <w:webHidden/>
          </w:rPr>
          <w:instrText xml:space="preserve"> PAGEREF _Toc238109587 \h </w:instrText>
        </w:r>
        <w:r>
          <w:rPr>
            <w:noProof/>
            <w:webHidden/>
          </w:rPr>
        </w:r>
        <w:r>
          <w:rPr>
            <w:noProof/>
            <w:webHidden/>
          </w:rPr>
          <w:fldChar w:fldCharType="separate"/>
        </w:r>
        <w:r>
          <w:rPr>
            <w:noProof/>
            <w:webHidden/>
          </w:rPr>
          <w:t>i</w:t>
        </w:r>
        <w:r>
          <w:rPr>
            <w:noProof/>
            <w:webHidden/>
          </w:rPr>
          <w:fldChar w:fldCharType="end"/>
        </w:r>
      </w:hyperlink>
    </w:p>
    <w:p w14:paraId="42CC8D99" w14:textId="77777777" w:rsidR="00D2245F" w:rsidRDefault="00D2245F">
      <w:pPr>
        <w:pStyle w:val="TOC1"/>
        <w:tabs>
          <w:tab w:val="right" w:leader="dot" w:pos="8495"/>
        </w:tabs>
        <w:rPr>
          <w:noProof/>
        </w:rPr>
      </w:pPr>
      <w:hyperlink w:anchor="_Toc238109588" w:history="1">
        <w:r w:rsidRPr="00FF13D8">
          <w:rPr>
            <w:rStyle w:val="Hyperlink"/>
            <w:noProof/>
          </w:rPr>
          <w:t>TÓM TẮT</w:t>
        </w:r>
        <w:r>
          <w:rPr>
            <w:noProof/>
            <w:webHidden/>
          </w:rPr>
          <w:tab/>
        </w:r>
        <w:r>
          <w:rPr>
            <w:noProof/>
            <w:webHidden/>
          </w:rPr>
          <w:fldChar w:fldCharType="begin"/>
        </w:r>
        <w:r>
          <w:rPr>
            <w:noProof/>
            <w:webHidden/>
          </w:rPr>
          <w:instrText xml:space="preserve"> PAGEREF _Toc238109588 \h </w:instrText>
        </w:r>
        <w:r>
          <w:rPr>
            <w:noProof/>
            <w:webHidden/>
          </w:rPr>
        </w:r>
        <w:r>
          <w:rPr>
            <w:noProof/>
            <w:webHidden/>
          </w:rPr>
          <w:fldChar w:fldCharType="separate"/>
        </w:r>
        <w:r>
          <w:rPr>
            <w:noProof/>
            <w:webHidden/>
          </w:rPr>
          <w:t>i</w:t>
        </w:r>
        <w:r>
          <w:rPr>
            <w:noProof/>
            <w:webHidden/>
          </w:rPr>
          <w:fldChar w:fldCharType="end"/>
        </w:r>
      </w:hyperlink>
    </w:p>
    <w:p w14:paraId="3C610644" w14:textId="77777777" w:rsidR="00D2245F" w:rsidRDefault="00D2245F">
      <w:pPr>
        <w:pStyle w:val="TOC1"/>
        <w:tabs>
          <w:tab w:val="right" w:leader="dot" w:pos="8495"/>
        </w:tabs>
        <w:rPr>
          <w:noProof/>
        </w:rPr>
      </w:pPr>
      <w:hyperlink w:anchor="_Toc238109589" w:history="1">
        <w:r w:rsidRPr="00FF13D8">
          <w:rPr>
            <w:rStyle w:val="Hyperlink"/>
            <w:noProof/>
          </w:rPr>
          <w:t>ABSTRACT</w:t>
        </w:r>
        <w:r>
          <w:rPr>
            <w:noProof/>
            <w:webHidden/>
          </w:rPr>
          <w:tab/>
        </w:r>
        <w:r>
          <w:rPr>
            <w:noProof/>
            <w:webHidden/>
          </w:rPr>
          <w:fldChar w:fldCharType="begin"/>
        </w:r>
        <w:r>
          <w:rPr>
            <w:noProof/>
            <w:webHidden/>
          </w:rPr>
          <w:instrText xml:space="preserve"> PAGEREF _Toc238109589 \h </w:instrText>
        </w:r>
        <w:r>
          <w:rPr>
            <w:noProof/>
            <w:webHidden/>
          </w:rPr>
        </w:r>
        <w:r>
          <w:rPr>
            <w:noProof/>
            <w:webHidden/>
          </w:rPr>
          <w:fldChar w:fldCharType="separate"/>
        </w:r>
        <w:r>
          <w:rPr>
            <w:noProof/>
            <w:webHidden/>
          </w:rPr>
          <w:t>i</w:t>
        </w:r>
        <w:r>
          <w:rPr>
            <w:noProof/>
            <w:webHidden/>
          </w:rPr>
          <w:fldChar w:fldCharType="end"/>
        </w:r>
      </w:hyperlink>
    </w:p>
    <w:p w14:paraId="713A36D1" w14:textId="77777777" w:rsidR="00D2245F" w:rsidRDefault="00D2245F">
      <w:pPr>
        <w:pStyle w:val="TOC1"/>
        <w:tabs>
          <w:tab w:val="right" w:leader="dot" w:pos="8495"/>
        </w:tabs>
        <w:rPr>
          <w:noProof/>
        </w:rPr>
      </w:pPr>
      <w:hyperlink w:anchor="_Toc238109590" w:history="1">
        <w:r w:rsidRPr="00FF13D8">
          <w:rPr>
            <w:rStyle w:val="Hyperlink"/>
            <w:noProof/>
          </w:rPr>
          <w:t>DANH MỤC TỪ VIẾT TẮT</w:t>
        </w:r>
        <w:r>
          <w:rPr>
            <w:noProof/>
            <w:webHidden/>
          </w:rPr>
          <w:tab/>
        </w:r>
        <w:r>
          <w:rPr>
            <w:noProof/>
            <w:webHidden/>
          </w:rPr>
          <w:fldChar w:fldCharType="begin"/>
        </w:r>
        <w:r>
          <w:rPr>
            <w:noProof/>
            <w:webHidden/>
          </w:rPr>
          <w:instrText xml:space="preserve"> PAGEREF _Toc238109590 \h </w:instrText>
        </w:r>
        <w:r>
          <w:rPr>
            <w:noProof/>
            <w:webHidden/>
          </w:rPr>
        </w:r>
        <w:r>
          <w:rPr>
            <w:noProof/>
            <w:webHidden/>
          </w:rPr>
          <w:fldChar w:fldCharType="separate"/>
        </w:r>
        <w:r>
          <w:rPr>
            <w:noProof/>
            <w:webHidden/>
          </w:rPr>
          <w:t>i</w:t>
        </w:r>
        <w:r>
          <w:rPr>
            <w:noProof/>
            <w:webHidden/>
          </w:rPr>
          <w:fldChar w:fldCharType="end"/>
        </w:r>
      </w:hyperlink>
    </w:p>
    <w:p w14:paraId="6155E124" w14:textId="77777777" w:rsidR="00D2245F" w:rsidRDefault="00D2245F">
      <w:pPr>
        <w:pStyle w:val="TOC1"/>
        <w:tabs>
          <w:tab w:val="right" w:leader="dot" w:pos="8495"/>
        </w:tabs>
        <w:rPr>
          <w:noProof/>
        </w:rPr>
      </w:pPr>
      <w:hyperlink w:anchor="_Toc238109591" w:history="1">
        <w:r w:rsidRPr="00FF13D8">
          <w:rPr>
            <w:rStyle w:val="Hyperlink"/>
            <w:noProof/>
          </w:rPr>
          <w:t>MỤC LỤC</w:t>
        </w:r>
        <w:r>
          <w:rPr>
            <w:noProof/>
            <w:webHidden/>
          </w:rPr>
          <w:tab/>
        </w:r>
        <w:r>
          <w:rPr>
            <w:noProof/>
            <w:webHidden/>
          </w:rPr>
          <w:fldChar w:fldCharType="begin"/>
        </w:r>
        <w:r>
          <w:rPr>
            <w:noProof/>
            <w:webHidden/>
          </w:rPr>
          <w:instrText xml:space="preserve"> PAGEREF _Toc238109591 \h </w:instrText>
        </w:r>
        <w:r>
          <w:rPr>
            <w:noProof/>
            <w:webHidden/>
          </w:rPr>
        </w:r>
        <w:r>
          <w:rPr>
            <w:noProof/>
            <w:webHidden/>
          </w:rPr>
          <w:fldChar w:fldCharType="separate"/>
        </w:r>
        <w:r>
          <w:rPr>
            <w:noProof/>
            <w:webHidden/>
          </w:rPr>
          <w:t>i</w:t>
        </w:r>
        <w:r>
          <w:rPr>
            <w:noProof/>
            <w:webHidden/>
          </w:rPr>
          <w:fldChar w:fldCharType="end"/>
        </w:r>
      </w:hyperlink>
    </w:p>
    <w:p w14:paraId="36AB0D9A" w14:textId="77777777" w:rsidR="00D2245F" w:rsidRDefault="00D2245F">
      <w:pPr>
        <w:pStyle w:val="TOC1"/>
        <w:tabs>
          <w:tab w:val="right" w:leader="dot" w:pos="8495"/>
        </w:tabs>
        <w:rPr>
          <w:noProof/>
        </w:rPr>
      </w:pPr>
      <w:hyperlink w:anchor="_Toc238109592" w:history="1">
        <w:r w:rsidRPr="00FF13D8">
          <w:rPr>
            <w:rStyle w:val="Hyperlink"/>
            <w:noProof/>
          </w:rPr>
          <w:t>MỞ ĐẦU</w:t>
        </w:r>
        <w:r>
          <w:rPr>
            <w:noProof/>
            <w:webHidden/>
          </w:rPr>
          <w:tab/>
        </w:r>
        <w:r>
          <w:rPr>
            <w:noProof/>
            <w:webHidden/>
          </w:rPr>
          <w:fldChar w:fldCharType="begin"/>
        </w:r>
        <w:r>
          <w:rPr>
            <w:noProof/>
            <w:webHidden/>
          </w:rPr>
          <w:instrText xml:space="preserve"> PAGEREF _Toc238109592 \h </w:instrText>
        </w:r>
        <w:r>
          <w:rPr>
            <w:noProof/>
            <w:webHidden/>
          </w:rPr>
        </w:r>
        <w:r>
          <w:rPr>
            <w:noProof/>
            <w:webHidden/>
          </w:rPr>
          <w:fldChar w:fldCharType="separate"/>
        </w:r>
        <w:r>
          <w:rPr>
            <w:noProof/>
            <w:webHidden/>
          </w:rPr>
          <w:t>1</w:t>
        </w:r>
        <w:r>
          <w:rPr>
            <w:noProof/>
            <w:webHidden/>
          </w:rPr>
          <w:fldChar w:fldCharType="end"/>
        </w:r>
      </w:hyperlink>
    </w:p>
    <w:p w14:paraId="5B359985" w14:textId="77777777" w:rsidR="00D2245F" w:rsidRDefault="00D2245F">
      <w:pPr>
        <w:pStyle w:val="TOC1"/>
        <w:tabs>
          <w:tab w:val="right" w:leader="dot" w:pos="8495"/>
        </w:tabs>
        <w:rPr>
          <w:noProof/>
        </w:rPr>
      </w:pPr>
      <w:hyperlink w:anchor="_Toc238109593" w:history="1">
        <w:r w:rsidRPr="00FF13D8">
          <w:rPr>
            <w:rStyle w:val="Hyperlink"/>
            <w:noProof/>
          </w:rPr>
          <w:t>CHƯƠNG 1. TỔNG QUAN VỀ ĐỀ TÀI</w:t>
        </w:r>
        <w:r>
          <w:rPr>
            <w:noProof/>
            <w:webHidden/>
          </w:rPr>
          <w:tab/>
        </w:r>
        <w:r>
          <w:rPr>
            <w:noProof/>
            <w:webHidden/>
          </w:rPr>
          <w:fldChar w:fldCharType="begin"/>
        </w:r>
        <w:r>
          <w:rPr>
            <w:noProof/>
            <w:webHidden/>
          </w:rPr>
          <w:instrText xml:space="preserve"> PAGEREF _Toc238109593 \h </w:instrText>
        </w:r>
        <w:r>
          <w:rPr>
            <w:noProof/>
            <w:webHidden/>
          </w:rPr>
        </w:r>
        <w:r>
          <w:rPr>
            <w:noProof/>
            <w:webHidden/>
          </w:rPr>
          <w:fldChar w:fldCharType="separate"/>
        </w:r>
        <w:r>
          <w:rPr>
            <w:noProof/>
            <w:webHidden/>
          </w:rPr>
          <w:t>1</w:t>
        </w:r>
        <w:r>
          <w:rPr>
            <w:noProof/>
            <w:webHidden/>
          </w:rPr>
          <w:fldChar w:fldCharType="end"/>
        </w:r>
      </w:hyperlink>
    </w:p>
    <w:p w14:paraId="324F7595" w14:textId="77777777" w:rsidR="00D2245F" w:rsidRDefault="00D2245F">
      <w:pPr>
        <w:pStyle w:val="TOC2"/>
        <w:tabs>
          <w:tab w:val="right" w:leader="dot" w:pos="8495"/>
        </w:tabs>
        <w:rPr>
          <w:noProof/>
        </w:rPr>
      </w:pPr>
      <w:hyperlink w:anchor="_Toc238109594" w:history="1">
        <w:r w:rsidRPr="00FF13D8">
          <w:rPr>
            <w:rStyle w:val="Hyperlink"/>
            <w:noProof/>
          </w:rPr>
          <w:t>1.1. BỐI CẢNH VÀ LÝ DO CHỌN ĐỀ TÀI</w:t>
        </w:r>
        <w:r>
          <w:rPr>
            <w:noProof/>
            <w:webHidden/>
          </w:rPr>
          <w:tab/>
        </w:r>
        <w:r>
          <w:rPr>
            <w:noProof/>
            <w:webHidden/>
          </w:rPr>
          <w:fldChar w:fldCharType="begin"/>
        </w:r>
        <w:r>
          <w:rPr>
            <w:noProof/>
            <w:webHidden/>
          </w:rPr>
          <w:instrText xml:space="preserve"> PAGEREF _Toc238109594 \h </w:instrText>
        </w:r>
        <w:r>
          <w:rPr>
            <w:noProof/>
            <w:webHidden/>
          </w:rPr>
        </w:r>
        <w:r>
          <w:rPr>
            <w:noProof/>
            <w:webHidden/>
          </w:rPr>
          <w:fldChar w:fldCharType="separate"/>
        </w:r>
        <w:r>
          <w:rPr>
            <w:noProof/>
            <w:webHidden/>
          </w:rPr>
          <w:t>1</w:t>
        </w:r>
        <w:r>
          <w:rPr>
            <w:noProof/>
            <w:webHidden/>
          </w:rPr>
          <w:fldChar w:fldCharType="end"/>
        </w:r>
      </w:hyperlink>
    </w:p>
    <w:p w14:paraId="2D5EAF0B" w14:textId="77777777" w:rsidR="00D2245F" w:rsidRDefault="00D2245F">
      <w:pPr>
        <w:pStyle w:val="TOC2"/>
        <w:tabs>
          <w:tab w:val="right" w:leader="dot" w:pos="8495"/>
        </w:tabs>
        <w:rPr>
          <w:noProof/>
        </w:rPr>
      </w:pPr>
      <w:hyperlink w:anchor="_Toc238109595" w:history="1">
        <w:r w:rsidRPr="00FF13D8">
          <w:rPr>
            <w:rStyle w:val="Hyperlink"/>
            <w:noProof/>
          </w:rPr>
          <w:t>1.2. MỤC TIÊU VÀ NHIỆM VỤ NGHIÊN CỨU</w:t>
        </w:r>
        <w:r>
          <w:rPr>
            <w:noProof/>
            <w:webHidden/>
          </w:rPr>
          <w:tab/>
        </w:r>
        <w:r>
          <w:rPr>
            <w:noProof/>
            <w:webHidden/>
          </w:rPr>
          <w:fldChar w:fldCharType="begin"/>
        </w:r>
        <w:r>
          <w:rPr>
            <w:noProof/>
            <w:webHidden/>
          </w:rPr>
          <w:instrText xml:space="preserve"> PAGEREF _Toc238109595 \h </w:instrText>
        </w:r>
        <w:r>
          <w:rPr>
            <w:noProof/>
            <w:webHidden/>
          </w:rPr>
        </w:r>
        <w:r>
          <w:rPr>
            <w:noProof/>
            <w:webHidden/>
          </w:rPr>
          <w:fldChar w:fldCharType="separate"/>
        </w:r>
        <w:r>
          <w:rPr>
            <w:noProof/>
            <w:webHidden/>
          </w:rPr>
          <w:t>1</w:t>
        </w:r>
        <w:r>
          <w:rPr>
            <w:noProof/>
            <w:webHidden/>
          </w:rPr>
          <w:fldChar w:fldCharType="end"/>
        </w:r>
      </w:hyperlink>
    </w:p>
    <w:p w14:paraId="246E11A3" w14:textId="77777777" w:rsidR="00D2245F" w:rsidRDefault="00D2245F">
      <w:pPr>
        <w:pStyle w:val="TOC2"/>
        <w:tabs>
          <w:tab w:val="right" w:leader="dot" w:pos="8495"/>
        </w:tabs>
        <w:rPr>
          <w:noProof/>
        </w:rPr>
      </w:pPr>
      <w:hyperlink w:anchor="_Toc238109596" w:history="1">
        <w:r w:rsidRPr="00FF13D8">
          <w:rPr>
            <w:rStyle w:val="Hyperlink"/>
            <w:noProof/>
          </w:rPr>
          <w:t>1.3. ĐỐI TƯỢNG, PHẠM VI VÀ CÂU HỎI NGHIÊN CỨU</w:t>
        </w:r>
        <w:r>
          <w:rPr>
            <w:noProof/>
            <w:webHidden/>
          </w:rPr>
          <w:tab/>
        </w:r>
        <w:r>
          <w:rPr>
            <w:noProof/>
            <w:webHidden/>
          </w:rPr>
          <w:fldChar w:fldCharType="begin"/>
        </w:r>
        <w:r>
          <w:rPr>
            <w:noProof/>
            <w:webHidden/>
          </w:rPr>
          <w:instrText xml:space="preserve"> PAGEREF _Toc238109596 \h </w:instrText>
        </w:r>
        <w:r>
          <w:rPr>
            <w:noProof/>
            <w:webHidden/>
          </w:rPr>
        </w:r>
        <w:r>
          <w:rPr>
            <w:noProof/>
            <w:webHidden/>
          </w:rPr>
          <w:fldChar w:fldCharType="separate"/>
        </w:r>
        <w:r>
          <w:rPr>
            <w:noProof/>
            <w:webHidden/>
          </w:rPr>
          <w:t>1</w:t>
        </w:r>
        <w:r>
          <w:rPr>
            <w:noProof/>
            <w:webHidden/>
          </w:rPr>
          <w:fldChar w:fldCharType="end"/>
        </w:r>
      </w:hyperlink>
    </w:p>
    <w:p w14:paraId="2DA76F7C" w14:textId="77777777" w:rsidR="00D2245F" w:rsidRDefault="00D2245F">
      <w:pPr>
        <w:pStyle w:val="TOC2"/>
        <w:tabs>
          <w:tab w:val="right" w:leader="dot" w:pos="8495"/>
        </w:tabs>
        <w:rPr>
          <w:noProof/>
        </w:rPr>
      </w:pPr>
      <w:hyperlink w:anchor="_Toc238109597" w:history="1">
        <w:r w:rsidRPr="00FF13D8">
          <w:rPr>
            <w:rStyle w:val="Hyperlink"/>
            <w:noProof/>
          </w:rPr>
          <w:t>1.4. ĐÓNG GÓP CỦA ĐỒ ÁN</w:t>
        </w:r>
        <w:r>
          <w:rPr>
            <w:noProof/>
            <w:webHidden/>
          </w:rPr>
          <w:tab/>
        </w:r>
        <w:r>
          <w:rPr>
            <w:noProof/>
            <w:webHidden/>
          </w:rPr>
          <w:fldChar w:fldCharType="begin"/>
        </w:r>
        <w:r>
          <w:rPr>
            <w:noProof/>
            <w:webHidden/>
          </w:rPr>
          <w:instrText xml:space="preserve"> PAGEREF _Toc238109597 \h </w:instrText>
        </w:r>
        <w:r>
          <w:rPr>
            <w:noProof/>
            <w:webHidden/>
          </w:rPr>
        </w:r>
        <w:r>
          <w:rPr>
            <w:noProof/>
            <w:webHidden/>
          </w:rPr>
          <w:fldChar w:fldCharType="separate"/>
        </w:r>
        <w:r>
          <w:rPr>
            <w:noProof/>
            <w:webHidden/>
          </w:rPr>
          <w:t>1</w:t>
        </w:r>
        <w:r>
          <w:rPr>
            <w:noProof/>
            <w:webHidden/>
          </w:rPr>
          <w:fldChar w:fldCharType="end"/>
        </w:r>
      </w:hyperlink>
    </w:p>
    <w:p w14:paraId="0B6CB6A6" w14:textId="77777777" w:rsidR="00D2245F" w:rsidRDefault="00D2245F">
      <w:pPr>
        <w:pStyle w:val="TOC2"/>
        <w:tabs>
          <w:tab w:val="right" w:leader="dot" w:pos="8495"/>
        </w:tabs>
        <w:rPr>
          <w:noProof/>
        </w:rPr>
      </w:pPr>
      <w:hyperlink w:anchor="_Toc238109598" w:history="1">
        <w:r w:rsidRPr="00FF13D8">
          <w:rPr>
            <w:rStyle w:val="Hyperlink"/>
            <w:noProof/>
          </w:rPr>
          <w:t>1.5. BỐ CỤC BÁO CÁO</w:t>
        </w:r>
        <w:r>
          <w:rPr>
            <w:noProof/>
            <w:webHidden/>
          </w:rPr>
          <w:tab/>
        </w:r>
        <w:r>
          <w:rPr>
            <w:noProof/>
            <w:webHidden/>
          </w:rPr>
          <w:fldChar w:fldCharType="begin"/>
        </w:r>
        <w:r>
          <w:rPr>
            <w:noProof/>
            <w:webHidden/>
          </w:rPr>
          <w:instrText xml:space="preserve"> PAGEREF _Toc238109598 \h </w:instrText>
        </w:r>
        <w:r>
          <w:rPr>
            <w:noProof/>
            <w:webHidden/>
          </w:rPr>
        </w:r>
        <w:r>
          <w:rPr>
            <w:noProof/>
            <w:webHidden/>
          </w:rPr>
          <w:fldChar w:fldCharType="separate"/>
        </w:r>
        <w:r>
          <w:rPr>
            <w:noProof/>
            <w:webHidden/>
          </w:rPr>
          <w:t>1</w:t>
        </w:r>
        <w:r>
          <w:rPr>
            <w:noProof/>
            <w:webHidden/>
          </w:rPr>
          <w:fldChar w:fldCharType="end"/>
        </w:r>
      </w:hyperlink>
    </w:p>
    <w:p w14:paraId="64A7C689" w14:textId="77777777" w:rsidR="00D2245F" w:rsidRDefault="00D2245F">
      <w:pPr>
        <w:pStyle w:val="TOC1"/>
        <w:tabs>
          <w:tab w:val="right" w:leader="dot" w:pos="8495"/>
        </w:tabs>
        <w:rPr>
          <w:noProof/>
        </w:rPr>
      </w:pPr>
      <w:hyperlink w:anchor="_Toc238109599" w:history="1">
        <w:r w:rsidRPr="00FF13D8">
          <w:rPr>
            <w:rStyle w:val="Hyperlink"/>
            <w:noProof/>
          </w:rPr>
          <w:t>CHƯƠNG 2. CƠ SỞ LÝ THUYẾT VÀ CÔNG TRÌNH LIÊN QUAN</w:t>
        </w:r>
        <w:r>
          <w:rPr>
            <w:noProof/>
            <w:webHidden/>
          </w:rPr>
          <w:tab/>
        </w:r>
        <w:r>
          <w:rPr>
            <w:noProof/>
            <w:webHidden/>
          </w:rPr>
          <w:fldChar w:fldCharType="begin"/>
        </w:r>
        <w:r>
          <w:rPr>
            <w:noProof/>
            <w:webHidden/>
          </w:rPr>
          <w:instrText xml:space="preserve"> PAGEREF _Toc238109599 \h </w:instrText>
        </w:r>
        <w:r>
          <w:rPr>
            <w:noProof/>
            <w:webHidden/>
          </w:rPr>
        </w:r>
        <w:r>
          <w:rPr>
            <w:noProof/>
            <w:webHidden/>
          </w:rPr>
          <w:fldChar w:fldCharType="separate"/>
        </w:r>
        <w:r>
          <w:rPr>
            <w:noProof/>
            <w:webHidden/>
          </w:rPr>
          <w:t>1</w:t>
        </w:r>
        <w:r>
          <w:rPr>
            <w:noProof/>
            <w:webHidden/>
          </w:rPr>
          <w:fldChar w:fldCharType="end"/>
        </w:r>
      </w:hyperlink>
    </w:p>
    <w:p w14:paraId="13785382" w14:textId="77777777" w:rsidR="00D2245F" w:rsidRDefault="00D2245F">
      <w:pPr>
        <w:pStyle w:val="TOC2"/>
        <w:tabs>
          <w:tab w:val="right" w:leader="dot" w:pos="8495"/>
        </w:tabs>
        <w:rPr>
          <w:noProof/>
        </w:rPr>
      </w:pPr>
      <w:hyperlink w:anchor="_Toc238109600" w:history="1">
        <w:r w:rsidRPr="00FF13D8">
          <w:rPr>
            <w:rStyle w:val="Hyperlink"/>
            <w:noProof/>
          </w:rPr>
          <w:t>2.1. KHÁI NIỆM TUỔI XƯƠNG</w:t>
        </w:r>
        <w:r>
          <w:rPr>
            <w:noProof/>
            <w:webHidden/>
          </w:rPr>
          <w:tab/>
        </w:r>
        <w:r>
          <w:rPr>
            <w:noProof/>
            <w:webHidden/>
          </w:rPr>
          <w:fldChar w:fldCharType="begin"/>
        </w:r>
        <w:r>
          <w:rPr>
            <w:noProof/>
            <w:webHidden/>
          </w:rPr>
          <w:instrText xml:space="preserve"> PAGEREF _Toc238109600 \h </w:instrText>
        </w:r>
        <w:r>
          <w:rPr>
            <w:noProof/>
            <w:webHidden/>
          </w:rPr>
        </w:r>
        <w:r>
          <w:rPr>
            <w:noProof/>
            <w:webHidden/>
          </w:rPr>
          <w:fldChar w:fldCharType="separate"/>
        </w:r>
        <w:r>
          <w:rPr>
            <w:noProof/>
            <w:webHidden/>
          </w:rPr>
          <w:t>1</w:t>
        </w:r>
        <w:r>
          <w:rPr>
            <w:noProof/>
            <w:webHidden/>
          </w:rPr>
          <w:fldChar w:fldCharType="end"/>
        </w:r>
      </w:hyperlink>
    </w:p>
    <w:p w14:paraId="0A285E9F" w14:textId="77777777" w:rsidR="00D2245F" w:rsidRDefault="00D2245F">
      <w:pPr>
        <w:pStyle w:val="TOC2"/>
        <w:tabs>
          <w:tab w:val="right" w:leader="dot" w:pos="8495"/>
        </w:tabs>
        <w:rPr>
          <w:noProof/>
        </w:rPr>
      </w:pPr>
      <w:hyperlink w:anchor="_Toc238109601" w:history="1">
        <w:r w:rsidRPr="00FF13D8">
          <w:rPr>
            <w:rStyle w:val="Hyperlink"/>
            <w:noProof/>
          </w:rPr>
          <w:t>2.2. BỘ DỮ LIỆU RSNA PEDIATRIC BONE AGE CHALLENGE</w:t>
        </w:r>
        <w:r>
          <w:rPr>
            <w:noProof/>
            <w:webHidden/>
          </w:rPr>
          <w:tab/>
        </w:r>
        <w:r>
          <w:rPr>
            <w:noProof/>
            <w:webHidden/>
          </w:rPr>
          <w:fldChar w:fldCharType="begin"/>
        </w:r>
        <w:r>
          <w:rPr>
            <w:noProof/>
            <w:webHidden/>
          </w:rPr>
          <w:instrText xml:space="preserve"> PAGEREF _Toc238109601 \h </w:instrText>
        </w:r>
        <w:r>
          <w:rPr>
            <w:noProof/>
            <w:webHidden/>
          </w:rPr>
        </w:r>
        <w:r>
          <w:rPr>
            <w:noProof/>
            <w:webHidden/>
          </w:rPr>
          <w:fldChar w:fldCharType="separate"/>
        </w:r>
        <w:r>
          <w:rPr>
            <w:noProof/>
            <w:webHidden/>
          </w:rPr>
          <w:t>1</w:t>
        </w:r>
        <w:r>
          <w:rPr>
            <w:noProof/>
            <w:webHidden/>
          </w:rPr>
          <w:fldChar w:fldCharType="end"/>
        </w:r>
      </w:hyperlink>
    </w:p>
    <w:p w14:paraId="49C2BCAC" w14:textId="77777777" w:rsidR="00D2245F" w:rsidRDefault="00D2245F">
      <w:pPr>
        <w:pStyle w:val="TOC2"/>
        <w:tabs>
          <w:tab w:val="right" w:leader="dot" w:pos="8495"/>
        </w:tabs>
        <w:rPr>
          <w:noProof/>
        </w:rPr>
      </w:pPr>
      <w:hyperlink w:anchor="_Toc238109602" w:history="1">
        <w:r w:rsidRPr="00FF13D8">
          <w:rPr>
            <w:rStyle w:val="Hyperlink"/>
            <w:noProof/>
          </w:rPr>
          <w:t>2.3. HỒI QUY ẢNH VỚI MẠNG NƠ-RON TÍCH CHẬP</w:t>
        </w:r>
        <w:r>
          <w:rPr>
            <w:noProof/>
            <w:webHidden/>
          </w:rPr>
          <w:tab/>
        </w:r>
        <w:r>
          <w:rPr>
            <w:noProof/>
            <w:webHidden/>
          </w:rPr>
          <w:fldChar w:fldCharType="begin"/>
        </w:r>
        <w:r>
          <w:rPr>
            <w:noProof/>
            <w:webHidden/>
          </w:rPr>
          <w:instrText xml:space="preserve"> PAGEREF _Toc238109602 \h </w:instrText>
        </w:r>
        <w:r>
          <w:rPr>
            <w:noProof/>
            <w:webHidden/>
          </w:rPr>
        </w:r>
        <w:r>
          <w:rPr>
            <w:noProof/>
            <w:webHidden/>
          </w:rPr>
          <w:fldChar w:fldCharType="separate"/>
        </w:r>
        <w:r>
          <w:rPr>
            <w:noProof/>
            <w:webHidden/>
          </w:rPr>
          <w:t>1</w:t>
        </w:r>
        <w:r>
          <w:rPr>
            <w:noProof/>
            <w:webHidden/>
          </w:rPr>
          <w:fldChar w:fldCharType="end"/>
        </w:r>
      </w:hyperlink>
    </w:p>
    <w:p w14:paraId="4ECCF431" w14:textId="77777777" w:rsidR="00D2245F" w:rsidRDefault="00D2245F">
      <w:pPr>
        <w:pStyle w:val="TOC2"/>
        <w:tabs>
          <w:tab w:val="right" w:leader="dot" w:pos="8495"/>
        </w:tabs>
        <w:rPr>
          <w:noProof/>
        </w:rPr>
      </w:pPr>
      <w:hyperlink w:anchor="_Toc238109603" w:history="1">
        <w:r w:rsidRPr="00FF13D8">
          <w:rPr>
            <w:rStyle w:val="Hyperlink"/>
            <w:noProof/>
          </w:rPr>
          <w:t>2.4. CONVNEXT-TINY VÀ THÔNG TIN GIỚI TÍNH</w:t>
        </w:r>
        <w:r>
          <w:rPr>
            <w:noProof/>
            <w:webHidden/>
          </w:rPr>
          <w:tab/>
        </w:r>
        <w:r>
          <w:rPr>
            <w:noProof/>
            <w:webHidden/>
          </w:rPr>
          <w:fldChar w:fldCharType="begin"/>
        </w:r>
        <w:r>
          <w:rPr>
            <w:noProof/>
            <w:webHidden/>
          </w:rPr>
          <w:instrText xml:space="preserve"> PAGEREF _Toc238109603 \h </w:instrText>
        </w:r>
        <w:r>
          <w:rPr>
            <w:noProof/>
            <w:webHidden/>
          </w:rPr>
        </w:r>
        <w:r>
          <w:rPr>
            <w:noProof/>
            <w:webHidden/>
          </w:rPr>
          <w:fldChar w:fldCharType="separate"/>
        </w:r>
        <w:r>
          <w:rPr>
            <w:noProof/>
            <w:webHidden/>
          </w:rPr>
          <w:t>1</w:t>
        </w:r>
        <w:r>
          <w:rPr>
            <w:noProof/>
            <w:webHidden/>
          </w:rPr>
          <w:fldChar w:fldCharType="end"/>
        </w:r>
      </w:hyperlink>
    </w:p>
    <w:p w14:paraId="27C0D03F" w14:textId="77777777" w:rsidR="00D2245F" w:rsidRDefault="00D2245F">
      <w:pPr>
        <w:pStyle w:val="TOC2"/>
        <w:tabs>
          <w:tab w:val="right" w:leader="dot" w:pos="8495"/>
        </w:tabs>
        <w:rPr>
          <w:noProof/>
        </w:rPr>
      </w:pPr>
      <w:hyperlink w:anchor="_Toc238109604" w:history="1">
        <w:r w:rsidRPr="00FF13D8">
          <w:rPr>
            <w:rStyle w:val="Hyperlink"/>
            <w:noProof/>
          </w:rPr>
          <w:t>2.5. AUGMENTATION VÀ PREPROCESSING</w:t>
        </w:r>
        <w:r>
          <w:rPr>
            <w:noProof/>
            <w:webHidden/>
          </w:rPr>
          <w:tab/>
        </w:r>
        <w:r>
          <w:rPr>
            <w:noProof/>
            <w:webHidden/>
          </w:rPr>
          <w:fldChar w:fldCharType="begin"/>
        </w:r>
        <w:r>
          <w:rPr>
            <w:noProof/>
            <w:webHidden/>
          </w:rPr>
          <w:instrText xml:space="preserve"> PAGEREF _Toc238109604 \h </w:instrText>
        </w:r>
        <w:r>
          <w:rPr>
            <w:noProof/>
            <w:webHidden/>
          </w:rPr>
        </w:r>
        <w:r>
          <w:rPr>
            <w:noProof/>
            <w:webHidden/>
          </w:rPr>
          <w:fldChar w:fldCharType="separate"/>
        </w:r>
        <w:r>
          <w:rPr>
            <w:noProof/>
            <w:webHidden/>
          </w:rPr>
          <w:t>1</w:t>
        </w:r>
        <w:r>
          <w:rPr>
            <w:noProof/>
            <w:webHidden/>
          </w:rPr>
          <w:fldChar w:fldCharType="end"/>
        </w:r>
      </w:hyperlink>
    </w:p>
    <w:p w14:paraId="2B01CF90" w14:textId="77777777" w:rsidR="00D2245F" w:rsidRDefault="00D2245F">
      <w:pPr>
        <w:pStyle w:val="TOC2"/>
        <w:tabs>
          <w:tab w:val="right" w:leader="dot" w:pos="8495"/>
        </w:tabs>
        <w:rPr>
          <w:noProof/>
        </w:rPr>
      </w:pPr>
      <w:hyperlink w:anchor="_Toc238109605" w:history="1">
        <w:r w:rsidRPr="00FF13D8">
          <w:rPr>
            <w:rStyle w:val="Hyperlink"/>
            <w:noProof/>
          </w:rPr>
          <w:t>2.6. ĐỘ ĐO ĐÁNH GIÁ</w:t>
        </w:r>
        <w:r>
          <w:rPr>
            <w:noProof/>
            <w:webHidden/>
          </w:rPr>
          <w:tab/>
        </w:r>
        <w:r>
          <w:rPr>
            <w:noProof/>
            <w:webHidden/>
          </w:rPr>
          <w:fldChar w:fldCharType="begin"/>
        </w:r>
        <w:r>
          <w:rPr>
            <w:noProof/>
            <w:webHidden/>
          </w:rPr>
          <w:instrText xml:space="preserve"> PAGEREF _Toc238109605 \h </w:instrText>
        </w:r>
        <w:r>
          <w:rPr>
            <w:noProof/>
            <w:webHidden/>
          </w:rPr>
        </w:r>
        <w:r>
          <w:rPr>
            <w:noProof/>
            <w:webHidden/>
          </w:rPr>
          <w:fldChar w:fldCharType="separate"/>
        </w:r>
        <w:r>
          <w:rPr>
            <w:noProof/>
            <w:webHidden/>
          </w:rPr>
          <w:t>1</w:t>
        </w:r>
        <w:r>
          <w:rPr>
            <w:noProof/>
            <w:webHidden/>
          </w:rPr>
          <w:fldChar w:fldCharType="end"/>
        </w:r>
      </w:hyperlink>
    </w:p>
    <w:p w14:paraId="7F849682" w14:textId="77777777" w:rsidR="00D2245F" w:rsidRDefault="00D2245F">
      <w:pPr>
        <w:pStyle w:val="TOC2"/>
        <w:tabs>
          <w:tab w:val="right" w:leader="dot" w:pos="8495"/>
        </w:tabs>
        <w:rPr>
          <w:noProof/>
        </w:rPr>
      </w:pPr>
      <w:hyperlink w:anchor="_Toc238109606" w:history="1">
        <w:r w:rsidRPr="00FF13D8">
          <w:rPr>
            <w:rStyle w:val="Hyperlink"/>
            <w:noProof/>
          </w:rPr>
          <w:t>2.7. CÔNG TRÌNH LIÊN QUAN</w:t>
        </w:r>
        <w:r>
          <w:rPr>
            <w:noProof/>
            <w:webHidden/>
          </w:rPr>
          <w:tab/>
        </w:r>
        <w:r>
          <w:rPr>
            <w:noProof/>
            <w:webHidden/>
          </w:rPr>
          <w:fldChar w:fldCharType="begin"/>
        </w:r>
        <w:r>
          <w:rPr>
            <w:noProof/>
            <w:webHidden/>
          </w:rPr>
          <w:instrText xml:space="preserve"> PAGEREF _Toc238109606 \h </w:instrText>
        </w:r>
        <w:r>
          <w:rPr>
            <w:noProof/>
            <w:webHidden/>
          </w:rPr>
        </w:r>
        <w:r>
          <w:rPr>
            <w:noProof/>
            <w:webHidden/>
          </w:rPr>
          <w:fldChar w:fldCharType="separate"/>
        </w:r>
        <w:r>
          <w:rPr>
            <w:noProof/>
            <w:webHidden/>
          </w:rPr>
          <w:t>1</w:t>
        </w:r>
        <w:r>
          <w:rPr>
            <w:noProof/>
            <w:webHidden/>
          </w:rPr>
          <w:fldChar w:fldCharType="end"/>
        </w:r>
      </w:hyperlink>
    </w:p>
    <w:p w14:paraId="1C8EF935" w14:textId="77777777" w:rsidR="00D2245F" w:rsidRDefault="00D2245F">
      <w:pPr>
        <w:pStyle w:val="TOC1"/>
        <w:tabs>
          <w:tab w:val="right" w:leader="dot" w:pos="8495"/>
        </w:tabs>
        <w:rPr>
          <w:noProof/>
        </w:rPr>
      </w:pPr>
      <w:hyperlink w:anchor="_Toc238109607" w:history="1">
        <w:r w:rsidRPr="00FF13D8">
          <w:rPr>
            <w:rStyle w:val="Hyperlink"/>
            <w:noProof/>
          </w:rPr>
          <w:t>CHƯƠNG 3. PHƯƠNG PHÁP NGHIÊN CỨU VÀ THIẾT KẾ THỰC NGHIỆM</w:t>
        </w:r>
        <w:r>
          <w:rPr>
            <w:noProof/>
            <w:webHidden/>
          </w:rPr>
          <w:tab/>
        </w:r>
        <w:r>
          <w:rPr>
            <w:noProof/>
            <w:webHidden/>
          </w:rPr>
          <w:fldChar w:fldCharType="begin"/>
        </w:r>
        <w:r>
          <w:rPr>
            <w:noProof/>
            <w:webHidden/>
          </w:rPr>
          <w:instrText xml:space="preserve"> PAGEREF _Toc238109607 \h </w:instrText>
        </w:r>
        <w:r>
          <w:rPr>
            <w:noProof/>
            <w:webHidden/>
          </w:rPr>
        </w:r>
        <w:r>
          <w:rPr>
            <w:noProof/>
            <w:webHidden/>
          </w:rPr>
          <w:fldChar w:fldCharType="separate"/>
        </w:r>
        <w:r>
          <w:rPr>
            <w:noProof/>
            <w:webHidden/>
          </w:rPr>
          <w:t>1</w:t>
        </w:r>
        <w:r>
          <w:rPr>
            <w:noProof/>
            <w:webHidden/>
          </w:rPr>
          <w:fldChar w:fldCharType="end"/>
        </w:r>
      </w:hyperlink>
    </w:p>
    <w:p w14:paraId="33FB2306" w14:textId="77777777" w:rsidR="00D2245F" w:rsidRDefault="00D2245F">
      <w:pPr>
        <w:pStyle w:val="TOC2"/>
        <w:tabs>
          <w:tab w:val="right" w:leader="dot" w:pos="8495"/>
        </w:tabs>
        <w:rPr>
          <w:noProof/>
        </w:rPr>
      </w:pPr>
      <w:hyperlink w:anchor="_Toc238109608" w:history="1">
        <w:r w:rsidRPr="00FF13D8">
          <w:rPr>
            <w:rStyle w:val="Hyperlink"/>
            <w:noProof/>
          </w:rPr>
          <w:t>3.1. NGUYÊN TẮC THIẾT KẾ PROTOCOL</w:t>
        </w:r>
        <w:r>
          <w:rPr>
            <w:noProof/>
            <w:webHidden/>
          </w:rPr>
          <w:tab/>
        </w:r>
        <w:r>
          <w:rPr>
            <w:noProof/>
            <w:webHidden/>
          </w:rPr>
          <w:fldChar w:fldCharType="begin"/>
        </w:r>
        <w:r>
          <w:rPr>
            <w:noProof/>
            <w:webHidden/>
          </w:rPr>
          <w:instrText xml:space="preserve"> PAGEREF _Toc238109608 \h </w:instrText>
        </w:r>
        <w:r>
          <w:rPr>
            <w:noProof/>
            <w:webHidden/>
          </w:rPr>
        </w:r>
        <w:r>
          <w:rPr>
            <w:noProof/>
            <w:webHidden/>
          </w:rPr>
          <w:fldChar w:fldCharType="separate"/>
        </w:r>
        <w:r>
          <w:rPr>
            <w:noProof/>
            <w:webHidden/>
          </w:rPr>
          <w:t>1</w:t>
        </w:r>
        <w:r>
          <w:rPr>
            <w:noProof/>
            <w:webHidden/>
          </w:rPr>
          <w:fldChar w:fldCharType="end"/>
        </w:r>
      </w:hyperlink>
    </w:p>
    <w:p w14:paraId="447B5C92" w14:textId="77777777" w:rsidR="00D2245F" w:rsidRDefault="00D2245F">
      <w:pPr>
        <w:pStyle w:val="TOC2"/>
        <w:tabs>
          <w:tab w:val="right" w:leader="dot" w:pos="8495"/>
        </w:tabs>
        <w:rPr>
          <w:noProof/>
        </w:rPr>
      </w:pPr>
      <w:hyperlink w:anchor="_Toc238109609" w:history="1">
        <w:r w:rsidRPr="00FF13D8">
          <w:rPr>
            <w:rStyle w:val="Hyperlink"/>
            <w:noProof/>
          </w:rPr>
          <w:t>3.2. KIỂM TRA DỮ LIỆU VÀ LEAKAGE</w:t>
        </w:r>
        <w:r>
          <w:rPr>
            <w:noProof/>
            <w:webHidden/>
          </w:rPr>
          <w:tab/>
        </w:r>
        <w:r>
          <w:rPr>
            <w:noProof/>
            <w:webHidden/>
          </w:rPr>
          <w:fldChar w:fldCharType="begin"/>
        </w:r>
        <w:r>
          <w:rPr>
            <w:noProof/>
            <w:webHidden/>
          </w:rPr>
          <w:instrText xml:space="preserve"> PAGEREF _Toc238109609 \h </w:instrText>
        </w:r>
        <w:r>
          <w:rPr>
            <w:noProof/>
            <w:webHidden/>
          </w:rPr>
        </w:r>
        <w:r>
          <w:rPr>
            <w:noProof/>
            <w:webHidden/>
          </w:rPr>
          <w:fldChar w:fldCharType="separate"/>
        </w:r>
        <w:r>
          <w:rPr>
            <w:noProof/>
            <w:webHidden/>
          </w:rPr>
          <w:t>1</w:t>
        </w:r>
        <w:r>
          <w:rPr>
            <w:noProof/>
            <w:webHidden/>
          </w:rPr>
          <w:fldChar w:fldCharType="end"/>
        </w:r>
      </w:hyperlink>
    </w:p>
    <w:p w14:paraId="4B9B1A24" w14:textId="77777777" w:rsidR="00D2245F" w:rsidRDefault="00D2245F">
      <w:pPr>
        <w:pStyle w:val="TOC2"/>
        <w:tabs>
          <w:tab w:val="right" w:leader="dot" w:pos="8495"/>
        </w:tabs>
        <w:rPr>
          <w:noProof/>
        </w:rPr>
      </w:pPr>
      <w:hyperlink w:anchor="_Toc238109610" w:history="1">
        <w:r w:rsidRPr="00FF13D8">
          <w:rPr>
            <w:rStyle w:val="Hyperlink"/>
            <w:noProof/>
          </w:rPr>
          <w:t>3.3. TIỀN XỬ LÝ VÀ BIỂU DIỄN ĐẦU VÀO</w:t>
        </w:r>
        <w:r>
          <w:rPr>
            <w:noProof/>
            <w:webHidden/>
          </w:rPr>
          <w:tab/>
        </w:r>
        <w:r>
          <w:rPr>
            <w:noProof/>
            <w:webHidden/>
          </w:rPr>
          <w:fldChar w:fldCharType="begin"/>
        </w:r>
        <w:r>
          <w:rPr>
            <w:noProof/>
            <w:webHidden/>
          </w:rPr>
          <w:instrText xml:space="preserve"> PAGEREF _Toc238109610 \h </w:instrText>
        </w:r>
        <w:r>
          <w:rPr>
            <w:noProof/>
            <w:webHidden/>
          </w:rPr>
        </w:r>
        <w:r>
          <w:rPr>
            <w:noProof/>
            <w:webHidden/>
          </w:rPr>
          <w:fldChar w:fldCharType="separate"/>
        </w:r>
        <w:r>
          <w:rPr>
            <w:noProof/>
            <w:webHidden/>
          </w:rPr>
          <w:t>1</w:t>
        </w:r>
        <w:r>
          <w:rPr>
            <w:noProof/>
            <w:webHidden/>
          </w:rPr>
          <w:fldChar w:fldCharType="end"/>
        </w:r>
      </w:hyperlink>
    </w:p>
    <w:p w14:paraId="1846AD66" w14:textId="77777777" w:rsidR="00D2245F" w:rsidRDefault="00D2245F">
      <w:pPr>
        <w:pStyle w:val="TOC2"/>
        <w:tabs>
          <w:tab w:val="right" w:leader="dot" w:pos="8495"/>
        </w:tabs>
        <w:rPr>
          <w:noProof/>
        </w:rPr>
      </w:pPr>
      <w:hyperlink w:anchor="_Toc238109611" w:history="1">
        <w:r w:rsidRPr="00FF13D8">
          <w:rPr>
            <w:rStyle w:val="Hyperlink"/>
            <w:noProof/>
          </w:rPr>
          <w:t>3.4. THUẬT TOÁN VÀ KIẾN TRÚC MÔ HÌNH</w:t>
        </w:r>
        <w:r>
          <w:rPr>
            <w:noProof/>
            <w:webHidden/>
          </w:rPr>
          <w:tab/>
        </w:r>
        <w:r>
          <w:rPr>
            <w:noProof/>
            <w:webHidden/>
          </w:rPr>
          <w:fldChar w:fldCharType="begin"/>
        </w:r>
        <w:r>
          <w:rPr>
            <w:noProof/>
            <w:webHidden/>
          </w:rPr>
          <w:instrText xml:space="preserve"> PAGEREF _Toc238109611 \h </w:instrText>
        </w:r>
        <w:r>
          <w:rPr>
            <w:noProof/>
            <w:webHidden/>
          </w:rPr>
        </w:r>
        <w:r>
          <w:rPr>
            <w:noProof/>
            <w:webHidden/>
          </w:rPr>
          <w:fldChar w:fldCharType="separate"/>
        </w:r>
        <w:r>
          <w:rPr>
            <w:noProof/>
            <w:webHidden/>
          </w:rPr>
          <w:t>1</w:t>
        </w:r>
        <w:r>
          <w:rPr>
            <w:noProof/>
            <w:webHidden/>
          </w:rPr>
          <w:fldChar w:fldCharType="end"/>
        </w:r>
      </w:hyperlink>
    </w:p>
    <w:p w14:paraId="6A76DF1E" w14:textId="77777777" w:rsidR="00D2245F" w:rsidRDefault="00D2245F">
      <w:pPr>
        <w:pStyle w:val="TOC2"/>
        <w:tabs>
          <w:tab w:val="right" w:leader="dot" w:pos="8495"/>
        </w:tabs>
        <w:rPr>
          <w:noProof/>
        </w:rPr>
      </w:pPr>
      <w:hyperlink w:anchor="_Toc238109612" w:history="1">
        <w:r w:rsidRPr="00FF13D8">
          <w:rPr>
            <w:rStyle w:val="Hyperlink"/>
            <w:noProof/>
          </w:rPr>
          <w:t>3.5. HUẤN LUYỆN VÀ KHẢ NĂNG TÁI LẬP</w:t>
        </w:r>
        <w:r>
          <w:rPr>
            <w:noProof/>
            <w:webHidden/>
          </w:rPr>
          <w:tab/>
        </w:r>
        <w:r>
          <w:rPr>
            <w:noProof/>
            <w:webHidden/>
          </w:rPr>
          <w:fldChar w:fldCharType="begin"/>
        </w:r>
        <w:r>
          <w:rPr>
            <w:noProof/>
            <w:webHidden/>
          </w:rPr>
          <w:instrText xml:space="preserve"> PAGEREF _Toc238109612 \h </w:instrText>
        </w:r>
        <w:r>
          <w:rPr>
            <w:noProof/>
            <w:webHidden/>
          </w:rPr>
        </w:r>
        <w:r>
          <w:rPr>
            <w:noProof/>
            <w:webHidden/>
          </w:rPr>
          <w:fldChar w:fldCharType="separate"/>
        </w:r>
        <w:r>
          <w:rPr>
            <w:noProof/>
            <w:webHidden/>
          </w:rPr>
          <w:t>1</w:t>
        </w:r>
        <w:r>
          <w:rPr>
            <w:noProof/>
            <w:webHidden/>
          </w:rPr>
          <w:fldChar w:fldCharType="end"/>
        </w:r>
      </w:hyperlink>
    </w:p>
    <w:p w14:paraId="6D5A8386" w14:textId="77777777" w:rsidR="00D2245F" w:rsidRDefault="00D2245F">
      <w:pPr>
        <w:pStyle w:val="TOC2"/>
        <w:tabs>
          <w:tab w:val="right" w:leader="dot" w:pos="8495"/>
        </w:tabs>
        <w:rPr>
          <w:noProof/>
        </w:rPr>
      </w:pPr>
      <w:hyperlink w:anchor="_Toc238109613" w:history="1">
        <w:r w:rsidRPr="00FF13D8">
          <w:rPr>
            <w:rStyle w:val="Hyperlink"/>
            <w:noProof/>
          </w:rPr>
          <w:t>3.6. CHUỖI THỰC NGHIỆM</w:t>
        </w:r>
        <w:r>
          <w:rPr>
            <w:noProof/>
            <w:webHidden/>
          </w:rPr>
          <w:tab/>
        </w:r>
        <w:r>
          <w:rPr>
            <w:noProof/>
            <w:webHidden/>
          </w:rPr>
          <w:fldChar w:fldCharType="begin"/>
        </w:r>
        <w:r>
          <w:rPr>
            <w:noProof/>
            <w:webHidden/>
          </w:rPr>
          <w:instrText xml:space="preserve"> PAGEREF _Toc238109613 \h </w:instrText>
        </w:r>
        <w:r>
          <w:rPr>
            <w:noProof/>
            <w:webHidden/>
          </w:rPr>
        </w:r>
        <w:r>
          <w:rPr>
            <w:noProof/>
            <w:webHidden/>
          </w:rPr>
          <w:fldChar w:fldCharType="separate"/>
        </w:r>
        <w:r>
          <w:rPr>
            <w:noProof/>
            <w:webHidden/>
          </w:rPr>
          <w:t>1</w:t>
        </w:r>
        <w:r>
          <w:rPr>
            <w:noProof/>
            <w:webHidden/>
          </w:rPr>
          <w:fldChar w:fldCharType="end"/>
        </w:r>
      </w:hyperlink>
    </w:p>
    <w:p w14:paraId="44748EA9" w14:textId="77777777" w:rsidR="00D2245F" w:rsidRDefault="00D2245F">
      <w:pPr>
        <w:pStyle w:val="TOC2"/>
        <w:tabs>
          <w:tab w:val="right" w:leader="dot" w:pos="8495"/>
        </w:tabs>
        <w:rPr>
          <w:noProof/>
        </w:rPr>
      </w:pPr>
      <w:hyperlink w:anchor="_Toc238109614" w:history="1">
        <w:r w:rsidRPr="00FF13D8">
          <w:rPr>
            <w:rStyle w:val="Hyperlink"/>
            <w:noProof/>
          </w:rPr>
          <w:t>3.7. ĐÁNH GIÁ OOF VÀ ENSEMBLE</w:t>
        </w:r>
        <w:r>
          <w:rPr>
            <w:noProof/>
            <w:webHidden/>
          </w:rPr>
          <w:tab/>
        </w:r>
        <w:r>
          <w:rPr>
            <w:noProof/>
            <w:webHidden/>
          </w:rPr>
          <w:fldChar w:fldCharType="begin"/>
        </w:r>
        <w:r>
          <w:rPr>
            <w:noProof/>
            <w:webHidden/>
          </w:rPr>
          <w:instrText xml:space="preserve"> PAGEREF _Toc238109614 \h </w:instrText>
        </w:r>
        <w:r>
          <w:rPr>
            <w:noProof/>
            <w:webHidden/>
          </w:rPr>
        </w:r>
        <w:r>
          <w:rPr>
            <w:noProof/>
            <w:webHidden/>
          </w:rPr>
          <w:fldChar w:fldCharType="separate"/>
        </w:r>
        <w:r>
          <w:rPr>
            <w:noProof/>
            <w:webHidden/>
          </w:rPr>
          <w:t>1</w:t>
        </w:r>
        <w:r>
          <w:rPr>
            <w:noProof/>
            <w:webHidden/>
          </w:rPr>
          <w:fldChar w:fldCharType="end"/>
        </w:r>
      </w:hyperlink>
    </w:p>
    <w:p w14:paraId="4691C149" w14:textId="77777777" w:rsidR="00D2245F" w:rsidRDefault="00D2245F">
      <w:pPr>
        <w:pStyle w:val="TOC2"/>
        <w:tabs>
          <w:tab w:val="right" w:leader="dot" w:pos="8495"/>
        </w:tabs>
        <w:rPr>
          <w:noProof/>
        </w:rPr>
      </w:pPr>
      <w:hyperlink w:anchor="_Toc238109615" w:history="1">
        <w:r w:rsidRPr="00FF13D8">
          <w:rPr>
            <w:rStyle w:val="Hyperlink"/>
            <w:noProof/>
          </w:rPr>
          <w:t>3.8. ARTIFACT VÀ CẤU TRÚC LƯU TRỮ</w:t>
        </w:r>
        <w:r>
          <w:rPr>
            <w:noProof/>
            <w:webHidden/>
          </w:rPr>
          <w:tab/>
        </w:r>
        <w:r>
          <w:rPr>
            <w:noProof/>
            <w:webHidden/>
          </w:rPr>
          <w:fldChar w:fldCharType="begin"/>
        </w:r>
        <w:r>
          <w:rPr>
            <w:noProof/>
            <w:webHidden/>
          </w:rPr>
          <w:instrText xml:space="preserve"> PAGEREF _Toc238109615 \h </w:instrText>
        </w:r>
        <w:r>
          <w:rPr>
            <w:noProof/>
            <w:webHidden/>
          </w:rPr>
        </w:r>
        <w:r>
          <w:rPr>
            <w:noProof/>
            <w:webHidden/>
          </w:rPr>
          <w:fldChar w:fldCharType="separate"/>
        </w:r>
        <w:r>
          <w:rPr>
            <w:noProof/>
            <w:webHidden/>
          </w:rPr>
          <w:t>1</w:t>
        </w:r>
        <w:r>
          <w:rPr>
            <w:noProof/>
            <w:webHidden/>
          </w:rPr>
          <w:fldChar w:fldCharType="end"/>
        </w:r>
      </w:hyperlink>
    </w:p>
    <w:p w14:paraId="60B0E9D4" w14:textId="77777777" w:rsidR="00D2245F" w:rsidRDefault="00D2245F">
      <w:pPr>
        <w:pStyle w:val="TOC1"/>
        <w:tabs>
          <w:tab w:val="right" w:leader="dot" w:pos="8495"/>
        </w:tabs>
        <w:rPr>
          <w:noProof/>
        </w:rPr>
      </w:pPr>
      <w:hyperlink w:anchor="_Toc238109616" w:history="1">
        <w:r w:rsidRPr="00FF13D8">
          <w:rPr>
            <w:rStyle w:val="Hyperlink"/>
            <w:noProof/>
          </w:rPr>
          <w:t>CHƯƠNG 4. CÀI ĐẶT HỆ THỐNG</w:t>
        </w:r>
        <w:r>
          <w:rPr>
            <w:noProof/>
            <w:webHidden/>
          </w:rPr>
          <w:tab/>
        </w:r>
        <w:r>
          <w:rPr>
            <w:noProof/>
            <w:webHidden/>
          </w:rPr>
          <w:fldChar w:fldCharType="begin"/>
        </w:r>
        <w:r>
          <w:rPr>
            <w:noProof/>
            <w:webHidden/>
          </w:rPr>
          <w:instrText xml:space="preserve"> PAGEREF _Toc238109616 \h </w:instrText>
        </w:r>
        <w:r>
          <w:rPr>
            <w:noProof/>
            <w:webHidden/>
          </w:rPr>
        </w:r>
        <w:r>
          <w:rPr>
            <w:noProof/>
            <w:webHidden/>
          </w:rPr>
          <w:fldChar w:fldCharType="separate"/>
        </w:r>
        <w:r>
          <w:rPr>
            <w:noProof/>
            <w:webHidden/>
          </w:rPr>
          <w:t>1</w:t>
        </w:r>
        <w:r>
          <w:rPr>
            <w:noProof/>
            <w:webHidden/>
          </w:rPr>
          <w:fldChar w:fldCharType="end"/>
        </w:r>
      </w:hyperlink>
    </w:p>
    <w:p w14:paraId="7E0761D3" w14:textId="77777777" w:rsidR="00D2245F" w:rsidRDefault="00D2245F">
      <w:pPr>
        <w:pStyle w:val="TOC2"/>
        <w:tabs>
          <w:tab w:val="right" w:leader="dot" w:pos="8495"/>
        </w:tabs>
        <w:rPr>
          <w:noProof/>
        </w:rPr>
      </w:pPr>
      <w:hyperlink w:anchor="_Toc238109617" w:history="1">
        <w:r w:rsidRPr="00FF13D8">
          <w:rPr>
            <w:rStyle w:val="Hyperlink"/>
            <w:noProof/>
          </w:rPr>
          <w:t>4.1. MÔI TRƯỜNG THỰC HIỆN</w:t>
        </w:r>
        <w:r>
          <w:rPr>
            <w:noProof/>
            <w:webHidden/>
          </w:rPr>
          <w:tab/>
        </w:r>
        <w:r>
          <w:rPr>
            <w:noProof/>
            <w:webHidden/>
          </w:rPr>
          <w:fldChar w:fldCharType="begin"/>
        </w:r>
        <w:r>
          <w:rPr>
            <w:noProof/>
            <w:webHidden/>
          </w:rPr>
          <w:instrText xml:space="preserve"> PAGEREF _Toc238109617 \h </w:instrText>
        </w:r>
        <w:r>
          <w:rPr>
            <w:noProof/>
            <w:webHidden/>
          </w:rPr>
        </w:r>
        <w:r>
          <w:rPr>
            <w:noProof/>
            <w:webHidden/>
          </w:rPr>
          <w:fldChar w:fldCharType="separate"/>
        </w:r>
        <w:r>
          <w:rPr>
            <w:noProof/>
            <w:webHidden/>
          </w:rPr>
          <w:t>1</w:t>
        </w:r>
        <w:r>
          <w:rPr>
            <w:noProof/>
            <w:webHidden/>
          </w:rPr>
          <w:fldChar w:fldCharType="end"/>
        </w:r>
      </w:hyperlink>
    </w:p>
    <w:p w14:paraId="7C40C67F" w14:textId="77777777" w:rsidR="00D2245F" w:rsidRDefault="00D2245F">
      <w:pPr>
        <w:pStyle w:val="TOC2"/>
        <w:tabs>
          <w:tab w:val="right" w:leader="dot" w:pos="8495"/>
        </w:tabs>
        <w:rPr>
          <w:noProof/>
        </w:rPr>
      </w:pPr>
      <w:hyperlink w:anchor="_Toc238109618" w:history="1">
        <w:r w:rsidRPr="00FF13D8">
          <w:rPr>
            <w:rStyle w:val="Hyperlink"/>
            <w:noProof/>
          </w:rPr>
          <w:t>4.2. CÁC MODULE CHÍNH</w:t>
        </w:r>
        <w:r>
          <w:rPr>
            <w:noProof/>
            <w:webHidden/>
          </w:rPr>
          <w:tab/>
        </w:r>
        <w:r>
          <w:rPr>
            <w:noProof/>
            <w:webHidden/>
          </w:rPr>
          <w:fldChar w:fldCharType="begin"/>
        </w:r>
        <w:r>
          <w:rPr>
            <w:noProof/>
            <w:webHidden/>
          </w:rPr>
          <w:instrText xml:space="preserve"> PAGEREF _Toc238109618 \h </w:instrText>
        </w:r>
        <w:r>
          <w:rPr>
            <w:noProof/>
            <w:webHidden/>
          </w:rPr>
        </w:r>
        <w:r>
          <w:rPr>
            <w:noProof/>
            <w:webHidden/>
          </w:rPr>
          <w:fldChar w:fldCharType="separate"/>
        </w:r>
        <w:r>
          <w:rPr>
            <w:noProof/>
            <w:webHidden/>
          </w:rPr>
          <w:t>1</w:t>
        </w:r>
        <w:r>
          <w:rPr>
            <w:noProof/>
            <w:webHidden/>
          </w:rPr>
          <w:fldChar w:fldCharType="end"/>
        </w:r>
      </w:hyperlink>
    </w:p>
    <w:p w14:paraId="5C0BF73D" w14:textId="77777777" w:rsidR="00D2245F" w:rsidRDefault="00D2245F">
      <w:pPr>
        <w:pStyle w:val="TOC2"/>
        <w:tabs>
          <w:tab w:val="right" w:leader="dot" w:pos="8495"/>
        </w:tabs>
        <w:rPr>
          <w:noProof/>
        </w:rPr>
      </w:pPr>
      <w:hyperlink w:anchor="_Toc238109619" w:history="1">
        <w:r w:rsidRPr="00FF13D8">
          <w:rPr>
            <w:rStyle w:val="Hyperlink"/>
            <w:noProof/>
          </w:rPr>
          <w:t>4.3. LUỒNG XỬ LÝ KHI SUY LUẬN</w:t>
        </w:r>
        <w:r>
          <w:rPr>
            <w:noProof/>
            <w:webHidden/>
          </w:rPr>
          <w:tab/>
        </w:r>
        <w:r>
          <w:rPr>
            <w:noProof/>
            <w:webHidden/>
          </w:rPr>
          <w:fldChar w:fldCharType="begin"/>
        </w:r>
        <w:r>
          <w:rPr>
            <w:noProof/>
            <w:webHidden/>
          </w:rPr>
          <w:instrText xml:space="preserve"> PAGEREF _Toc238109619 \h </w:instrText>
        </w:r>
        <w:r>
          <w:rPr>
            <w:noProof/>
            <w:webHidden/>
          </w:rPr>
        </w:r>
        <w:r>
          <w:rPr>
            <w:noProof/>
            <w:webHidden/>
          </w:rPr>
          <w:fldChar w:fldCharType="separate"/>
        </w:r>
        <w:r>
          <w:rPr>
            <w:noProof/>
            <w:webHidden/>
          </w:rPr>
          <w:t>1</w:t>
        </w:r>
        <w:r>
          <w:rPr>
            <w:noProof/>
            <w:webHidden/>
          </w:rPr>
          <w:fldChar w:fldCharType="end"/>
        </w:r>
      </w:hyperlink>
    </w:p>
    <w:p w14:paraId="5218B7CD" w14:textId="77777777" w:rsidR="00D2245F" w:rsidRDefault="00D2245F">
      <w:pPr>
        <w:pStyle w:val="TOC2"/>
        <w:tabs>
          <w:tab w:val="right" w:leader="dot" w:pos="8495"/>
        </w:tabs>
        <w:rPr>
          <w:noProof/>
        </w:rPr>
      </w:pPr>
      <w:hyperlink w:anchor="_Toc238109620" w:history="1">
        <w:r w:rsidRPr="00FF13D8">
          <w:rPr>
            <w:rStyle w:val="Hyperlink"/>
            <w:noProof/>
          </w:rPr>
          <w:t>4.4. GIAO DIỆN MINH HỌA VÀ TRẠNG THÁI TRIỂN KHAI</w:t>
        </w:r>
        <w:r>
          <w:rPr>
            <w:noProof/>
            <w:webHidden/>
          </w:rPr>
          <w:tab/>
        </w:r>
        <w:r>
          <w:rPr>
            <w:noProof/>
            <w:webHidden/>
          </w:rPr>
          <w:fldChar w:fldCharType="begin"/>
        </w:r>
        <w:r>
          <w:rPr>
            <w:noProof/>
            <w:webHidden/>
          </w:rPr>
          <w:instrText xml:space="preserve"> PAGEREF _Toc238109620 \h </w:instrText>
        </w:r>
        <w:r>
          <w:rPr>
            <w:noProof/>
            <w:webHidden/>
          </w:rPr>
        </w:r>
        <w:r>
          <w:rPr>
            <w:noProof/>
            <w:webHidden/>
          </w:rPr>
          <w:fldChar w:fldCharType="separate"/>
        </w:r>
        <w:r>
          <w:rPr>
            <w:noProof/>
            <w:webHidden/>
          </w:rPr>
          <w:t>1</w:t>
        </w:r>
        <w:r>
          <w:rPr>
            <w:noProof/>
            <w:webHidden/>
          </w:rPr>
          <w:fldChar w:fldCharType="end"/>
        </w:r>
      </w:hyperlink>
    </w:p>
    <w:p w14:paraId="195008BE" w14:textId="77777777" w:rsidR="00D2245F" w:rsidRDefault="00D2245F">
      <w:pPr>
        <w:pStyle w:val="TOC2"/>
        <w:tabs>
          <w:tab w:val="right" w:leader="dot" w:pos="8495"/>
        </w:tabs>
        <w:rPr>
          <w:noProof/>
        </w:rPr>
      </w:pPr>
      <w:hyperlink w:anchor="_Toc238109621" w:history="1">
        <w:r w:rsidRPr="00FF13D8">
          <w:rPr>
            <w:rStyle w:val="Hyperlink"/>
            <w:noProof/>
          </w:rPr>
          <w:t>4.5. YÊU CẦU AN TOÀN VÀ ĐẠO ĐỨC</w:t>
        </w:r>
        <w:r>
          <w:rPr>
            <w:noProof/>
            <w:webHidden/>
          </w:rPr>
          <w:tab/>
        </w:r>
        <w:r>
          <w:rPr>
            <w:noProof/>
            <w:webHidden/>
          </w:rPr>
          <w:fldChar w:fldCharType="begin"/>
        </w:r>
        <w:r>
          <w:rPr>
            <w:noProof/>
            <w:webHidden/>
          </w:rPr>
          <w:instrText xml:space="preserve"> PAGEREF _Toc238109621 \h </w:instrText>
        </w:r>
        <w:r>
          <w:rPr>
            <w:noProof/>
            <w:webHidden/>
          </w:rPr>
        </w:r>
        <w:r>
          <w:rPr>
            <w:noProof/>
            <w:webHidden/>
          </w:rPr>
          <w:fldChar w:fldCharType="separate"/>
        </w:r>
        <w:r>
          <w:rPr>
            <w:noProof/>
            <w:webHidden/>
          </w:rPr>
          <w:t>1</w:t>
        </w:r>
        <w:r>
          <w:rPr>
            <w:noProof/>
            <w:webHidden/>
          </w:rPr>
          <w:fldChar w:fldCharType="end"/>
        </w:r>
      </w:hyperlink>
    </w:p>
    <w:p w14:paraId="2E6C2FA0" w14:textId="77777777" w:rsidR="00D2245F" w:rsidRDefault="00D2245F">
      <w:pPr>
        <w:pStyle w:val="TOC1"/>
        <w:tabs>
          <w:tab w:val="right" w:leader="dot" w:pos="8495"/>
        </w:tabs>
        <w:rPr>
          <w:noProof/>
        </w:rPr>
      </w:pPr>
      <w:hyperlink w:anchor="_Toc238109622" w:history="1">
        <w:r w:rsidRPr="00FF13D8">
          <w:rPr>
            <w:rStyle w:val="Hyperlink"/>
            <w:noProof/>
          </w:rPr>
          <w:t>CHƯƠNG 5. KẾT QUẢ THỰC NGHIỆM</w:t>
        </w:r>
        <w:r>
          <w:rPr>
            <w:noProof/>
            <w:webHidden/>
          </w:rPr>
          <w:tab/>
        </w:r>
        <w:r>
          <w:rPr>
            <w:noProof/>
            <w:webHidden/>
          </w:rPr>
          <w:fldChar w:fldCharType="begin"/>
        </w:r>
        <w:r>
          <w:rPr>
            <w:noProof/>
            <w:webHidden/>
          </w:rPr>
          <w:instrText xml:space="preserve"> PAGEREF _Toc238109622 \h </w:instrText>
        </w:r>
        <w:r>
          <w:rPr>
            <w:noProof/>
            <w:webHidden/>
          </w:rPr>
        </w:r>
        <w:r>
          <w:rPr>
            <w:noProof/>
            <w:webHidden/>
          </w:rPr>
          <w:fldChar w:fldCharType="separate"/>
        </w:r>
        <w:r>
          <w:rPr>
            <w:noProof/>
            <w:webHidden/>
          </w:rPr>
          <w:t>1</w:t>
        </w:r>
        <w:r>
          <w:rPr>
            <w:noProof/>
            <w:webHidden/>
          </w:rPr>
          <w:fldChar w:fldCharType="end"/>
        </w:r>
      </w:hyperlink>
    </w:p>
    <w:p w14:paraId="076BD55C" w14:textId="77777777" w:rsidR="00D2245F" w:rsidRDefault="00D2245F">
      <w:pPr>
        <w:pStyle w:val="TOC2"/>
        <w:tabs>
          <w:tab w:val="right" w:leader="dot" w:pos="8495"/>
        </w:tabs>
        <w:rPr>
          <w:noProof/>
        </w:rPr>
      </w:pPr>
      <w:hyperlink w:anchor="_Toc238109623" w:history="1">
        <w:r w:rsidRPr="00FF13D8">
          <w:rPr>
            <w:rStyle w:val="Hyperlink"/>
            <w:noProof/>
          </w:rPr>
          <w:t>5.1. KẾT QUẢ AUDIT DỮ LIỆU</w:t>
        </w:r>
        <w:r>
          <w:rPr>
            <w:noProof/>
            <w:webHidden/>
          </w:rPr>
          <w:tab/>
        </w:r>
        <w:r>
          <w:rPr>
            <w:noProof/>
            <w:webHidden/>
          </w:rPr>
          <w:fldChar w:fldCharType="begin"/>
        </w:r>
        <w:r>
          <w:rPr>
            <w:noProof/>
            <w:webHidden/>
          </w:rPr>
          <w:instrText xml:space="preserve"> PAGEREF _Toc238109623 \h </w:instrText>
        </w:r>
        <w:r>
          <w:rPr>
            <w:noProof/>
            <w:webHidden/>
          </w:rPr>
        </w:r>
        <w:r>
          <w:rPr>
            <w:noProof/>
            <w:webHidden/>
          </w:rPr>
          <w:fldChar w:fldCharType="separate"/>
        </w:r>
        <w:r>
          <w:rPr>
            <w:noProof/>
            <w:webHidden/>
          </w:rPr>
          <w:t>1</w:t>
        </w:r>
        <w:r>
          <w:rPr>
            <w:noProof/>
            <w:webHidden/>
          </w:rPr>
          <w:fldChar w:fldCharType="end"/>
        </w:r>
      </w:hyperlink>
    </w:p>
    <w:p w14:paraId="4EE4E1CB" w14:textId="77777777" w:rsidR="00D2245F" w:rsidRDefault="00D2245F">
      <w:pPr>
        <w:pStyle w:val="TOC2"/>
        <w:tabs>
          <w:tab w:val="right" w:leader="dot" w:pos="8495"/>
        </w:tabs>
        <w:rPr>
          <w:noProof/>
        </w:rPr>
      </w:pPr>
      <w:hyperlink w:anchor="_Toc238109624" w:history="1">
        <w:r w:rsidRPr="00FF13D8">
          <w:rPr>
            <w:rStyle w:val="Hyperlink"/>
            <w:noProof/>
          </w:rPr>
          <w:t>5.2. ẢNH HƯỞNG CỦA AUGMENTATION</w:t>
        </w:r>
        <w:r>
          <w:rPr>
            <w:noProof/>
            <w:webHidden/>
          </w:rPr>
          <w:tab/>
        </w:r>
        <w:r>
          <w:rPr>
            <w:noProof/>
            <w:webHidden/>
          </w:rPr>
          <w:fldChar w:fldCharType="begin"/>
        </w:r>
        <w:r>
          <w:rPr>
            <w:noProof/>
            <w:webHidden/>
          </w:rPr>
          <w:instrText xml:space="preserve"> PAGEREF _Toc238109624 \h </w:instrText>
        </w:r>
        <w:r>
          <w:rPr>
            <w:noProof/>
            <w:webHidden/>
          </w:rPr>
        </w:r>
        <w:r>
          <w:rPr>
            <w:noProof/>
            <w:webHidden/>
          </w:rPr>
          <w:fldChar w:fldCharType="separate"/>
        </w:r>
        <w:r>
          <w:rPr>
            <w:noProof/>
            <w:webHidden/>
          </w:rPr>
          <w:t>1</w:t>
        </w:r>
        <w:r>
          <w:rPr>
            <w:noProof/>
            <w:webHidden/>
          </w:rPr>
          <w:fldChar w:fldCharType="end"/>
        </w:r>
      </w:hyperlink>
    </w:p>
    <w:p w14:paraId="3DB70B81" w14:textId="77777777" w:rsidR="00D2245F" w:rsidRDefault="00D2245F">
      <w:pPr>
        <w:pStyle w:val="TOC2"/>
        <w:tabs>
          <w:tab w:val="right" w:leader="dot" w:pos="8495"/>
        </w:tabs>
        <w:rPr>
          <w:noProof/>
        </w:rPr>
      </w:pPr>
      <w:hyperlink w:anchor="_Toc238109625" w:history="1">
        <w:r w:rsidRPr="00FF13D8">
          <w:rPr>
            <w:rStyle w:val="Hyperlink"/>
            <w:noProof/>
          </w:rPr>
          <w:t>5.3. PREPROCESSING MASK NỀN</w:t>
        </w:r>
        <w:r>
          <w:rPr>
            <w:noProof/>
            <w:webHidden/>
          </w:rPr>
          <w:tab/>
        </w:r>
        <w:r>
          <w:rPr>
            <w:noProof/>
            <w:webHidden/>
          </w:rPr>
          <w:fldChar w:fldCharType="begin"/>
        </w:r>
        <w:r>
          <w:rPr>
            <w:noProof/>
            <w:webHidden/>
          </w:rPr>
          <w:instrText xml:space="preserve"> PAGEREF _Toc238109625 \h </w:instrText>
        </w:r>
        <w:r>
          <w:rPr>
            <w:noProof/>
            <w:webHidden/>
          </w:rPr>
        </w:r>
        <w:r>
          <w:rPr>
            <w:noProof/>
            <w:webHidden/>
          </w:rPr>
          <w:fldChar w:fldCharType="separate"/>
        </w:r>
        <w:r>
          <w:rPr>
            <w:noProof/>
            <w:webHidden/>
          </w:rPr>
          <w:t>1</w:t>
        </w:r>
        <w:r>
          <w:rPr>
            <w:noProof/>
            <w:webHidden/>
          </w:rPr>
          <w:fldChar w:fldCharType="end"/>
        </w:r>
      </w:hyperlink>
    </w:p>
    <w:p w14:paraId="324116C7" w14:textId="77777777" w:rsidR="00D2245F" w:rsidRDefault="00D2245F">
      <w:pPr>
        <w:pStyle w:val="TOC2"/>
        <w:tabs>
          <w:tab w:val="right" w:leader="dot" w:pos="8495"/>
        </w:tabs>
        <w:rPr>
          <w:noProof/>
        </w:rPr>
      </w:pPr>
      <w:hyperlink w:anchor="_Toc238109626" w:history="1">
        <w:r w:rsidRPr="00FF13D8">
          <w:rPr>
            <w:rStyle w:val="Hyperlink"/>
            <w:noProof/>
          </w:rPr>
          <w:t>5.4. SO SÁNH KIẾN TRÚC</w:t>
        </w:r>
        <w:r>
          <w:rPr>
            <w:noProof/>
            <w:webHidden/>
          </w:rPr>
          <w:tab/>
        </w:r>
        <w:r>
          <w:rPr>
            <w:noProof/>
            <w:webHidden/>
          </w:rPr>
          <w:fldChar w:fldCharType="begin"/>
        </w:r>
        <w:r>
          <w:rPr>
            <w:noProof/>
            <w:webHidden/>
          </w:rPr>
          <w:instrText xml:space="preserve"> PAGEREF _Toc238109626 \h </w:instrText>
        </w:r>
        <w:r>
          <w:rPr>
            <w:noProof/>
            <w:webHidden/>
          </w:rPr>
        </w:r>
        <w:r>
          <w:rPr>
            <w:noProof/>
            <w:webHidden/>
          </w:rPr>
          <w:fldChar w:fldCharType="separate"/>
        </w:r>
        <w:r>
          <w:rPr>
            <w:noProof/>
            <w:webHidden/>
          </w:rPr>
          <w:t>1</w:t>
        </w:r>
        <w:r>
          <w:rPr>
            <w:noProof/>
            <w:webHidden/>
          </w:rPr>
          <w:fldChar w:fldCharType="end"/>
        </w:r>
      </w:hyperlink>
    </w:p>
    <w:p w14:paraId="06138BA4" w14:textId="77777777" w:rsidR="00D2245F" w:rsidRDefault="00D2245F">
      <w:pPr>
        <w:pStyle w:val="TOC2"/>
        <w:tabs>
          <w:tab w:val="right" w:leader="dot" w:pos="8495"/>
        </w:tabs>
        <w:rPr>
          <w:noProof/>
        </w:rPr>
      </w:pPr>
      <w:hyperlink w:anchor="_Toc238109627" w:history="1">
        <w:r w:rsidRPr="00FF13D8">
          <w:rPr>
            <w:rStyle w:val="Hyperlink"/>
            <w:noProof/>
          </w:rPr>
          <w:t>5.5. XÁC NHẬN SEED VÀ ĐỘ PHÂN GIẢI</w:t>
        </w:r>
        <w:r>
          <w:rPr>
            <w:noProof/>
            <w:webHidden/>
          </w:rPr>
          <w:tab/>
        </w:r>
        <w:r>
          <w:rPr>
            <w:noProof/>
            <w:webHidden/>
          </w:rPr>
          <w:fldChar w:fldCharType="begin"/>
        </w:r>
        <w:r>
          <w:rPr>
            <w:noProof/>
            <w:webHidden/>
          </w:rPr>
          <w:instrText xml:space="preserve"> PAGEREF _Toc238109627 \h </w:instrText>
        </w:r>
        <w:r>
          <w:rPr>
            <w:noProof/>
            <w:webHidden/>
          </w:rPr>
        </w:r>
        <w:r>
          <w:rPr>
            <w:noProof/>
            <w:webHidden/>
          </w:rPr>
          <w:fldChar w:fldCharType="separate"/>
        </w:r>
        <w:r>
          <w:rPr>
            <w:noProof/>
            <w:webHidden/>
          </w:rPr>
          <w:t>1</w:t>
        </w:r>
        <w:r>
          <w:rPr>
            <w:noProof/>
            <w:webHidden/>
          </w:rPr>
          <w:fldChar w:fldCharType="end"/>
        </w:r>
      </w:hyperlink>
    </w:p>
    <w:p w14:paraId="36E0C0A9" w14:textId="77777777" w:rsidR="00D2245F" w:rsidRDefault="00D2245F">
      <w:pPr>
        <w:pStyle w:val="TOC2"/>
        <w:tabs>
          <w:tab w:val="right" w:leader="dot" w:pos="8495"/>
        </w:tabs>
        <w:rPr>
          <w:noProof/>
        </w:rPr>
      </w:pPr>
      <w:hyperlink w:anchor="_Toc238109628" w:history="1">
        <w:r w:rsidRPr="00FF13D8">
          <w:rPr>
            <w:rStyle w:val="Hyperlink"/>
            <w:noProof/>
          </w:rPr>
          <w:t>5.6. KẾT QUẢ P7: 5-FOLD OOF</w:t>
        </w:r>
        <w:r>
          <w:rPr>
            <w:noProof/>
            <w:webHidden/>
          </w:rPr>
          <w:tab/>
        </w:r>
        <w:r>
          <w:rPr>
            <w:noProof/>
            <w:webHidden/>
          </w:rPr>
          <w:fldChar w:fldCharType="begin"/>
        </w:r>
        <w:r>
          <w:rPr>
            <w:noProof/>
            <w:webHidden/>
          </w:rPr>
          <w:instrText xml:space="preserve"> PAGEREF _Toc238109628 \h </w:instrText>
        </w:r>
        <w:r>
          <w:rPr>
            <w:noProof/>
            <w:webHidden/>
          </w:rPr>
        </w:r>
        <w:r>
          <w:rPr>
            <w:noProof/>
            <w:webHidden/>
          </w:rPr>
          <w:fldChar w:fldCharType="separate"/>
        </w:r>
        <w:r>
          <w:rPr>
            <w:noProof/>
            <w:webHidden/>
          </w:rPr>
          <w:t>1</w:t>
        </w:r>
        <w:r>
          <w:rPr>
            <w:noProof/>
            <w:webHidden/>
          </w:rPr>
          <w:fldChar w:fldCharType="end"/>
        </w:r>
      </w:hyperlink>
    </w:p>
    <w:p w14:paraId="674BE211" w14:textId="77777777" w:rsidR="00D2245F" w:rsidRDefault="00D2245F">
      <w:pPr>
        <w:pStyle w:val="TOC2"/>
        <w:tabs>
          <w:tab w:val="right" w:leader="dot" w:pos="8495"/>
        </w:tabs>
        <w:rPr>
          <w:noProof/>
        </w:rPr>
      </w:pPr>
      <w:hyperlink w:anchor="_Toc238109629" w:history="1">
        <w:r w:rsidRPr="00FF13D8">
          <w:rPr>
            <w:rStyle w:val="Hyperlink"/>
            <w:noProof/>
          </w:rPr>
          <w:t>5.7. KẾT QUẢ P8: ENSEMBLE TRÊN 200 ẢNH TEST</w:t>
        </w:r>
        <w:r>
          <w:rPr>
            <w:noProof/>
            <w:webHidden/>
          </w:rPr>
          <w:tab/>
        </w:r>
        <w:r>
          <w:rPr>
            <w:noProof/>
            <w:webHidden/>
          </w:rPr>
          <w:fldChar w:fldCharType="begin"/>
        </w:r>
        <w:r>
          <w:rPr>
            <w:noProof/>
            <w:webHidden/>
          </w:rPr>
          <w:instrText xml:space="preserve"> PAGEREF _Toc238109629 \h </w:instrText>
        </w:r>
        <w:r>
          <w:rPr>
            <w:noProof/>
            <w:webHidden/>
          </w:rPr>
        </w:r>
        <w:r>
          <w:rPr>
            <w:noProof/>
            <w:webHidden/>
          </w:rPr>
          <w:fldChar w:fldCharType="separate"/>
        </w:r>
        <w:r>
          <w:rPr>
            <w:noProof/>
            <w:webHidden/>
          </w:rPr>
          <w:t>1</w:t>
        </w:r>
        <w:r>
          <w:rPr>
            <w:noProof/>
            <w:webHidden/>
          </w:rPr>
          <w:fldChar w:fldCharType="end"/>
        </w:r>
      </w:hyperlink>
    </w:p>
    <w:p w14:paraId="652C9BBC" w14:textId="77777777" w:rsidR="00D2245F" w:rsidRDefault="00D2245F">
      <w:pPr>
        <w:pStyle w:val="TOC2"/>
        <w:tabs>
          <w:tab w:val="right" w:leader="dot" w:pos="8495"/>
        </w:tabs>
        <w:rPr>
          <w:noProof/>
        </w:rPr>
      </w:pPr>
      <w:hyperlink w:anchor="_Toc238109630" w:history="1">
        <w:r w:rsidRPr="00FF13D8">
          <w:rPr>
            <w:rStyle w:val="Hyperlink"/>
            <w:noProof/>
          </w:rPr>
          <w:t>5.8. SO SÁNH VỚI MỐC THAM KHẢO</w:t>
        </w:r>
        <w:r>
          <w:rPr>
            <w:noProof/>
            <w:webHidden/>
          </w:rPr>
          <w:tab/>
        </w:r>
        <w:r>
          <w:rPr>
            <w:noProof/>
            <w:webHidden/>
          </w:rPr>
          <w:fldChar w:fldCharType="begin"/>
        </w:r>
        <w:r>
          <w:rPr>
            <w:noProof/>
            <w:webHidden/>
          </w:rPr>
          <w:instrText xml:space="preserve"> PAGEREF _Toc238109630 \h </w:instrText>
        </w:r>
        <w:r>
          <w:rPr>
            <w:noProof/>
            <w:webHidden/>
          </w:rPr>
        </w:r>
        <w:r>
          <w:rPr>
            <w:noProof/>
            <w:webHidden/>
          </w:rPr>
          <w:fldChar w:fldCharType="separate"/>
        </w:r>
        <w:r>
          <w:rPr>
            <w:noProof/>
            <w:webHidden/>
          </w:rPr>
          <w:t>1</w:t>
        </w:r>
        <w:r>
          <w:rPr>
            <w:noProof/>
            <w:webHidden/>
          </w:rPr>
          <w:fldChar w:fldCharType="end"/>
        </w:r>
      </w:hyperlink>
    </w:p>
    <w:p w14:paraId="7B5F7B45" w14:textId="77777777" w:rsidR="00D2245F" w:rsidRDefault="00D2245F">
      <w:pPr>
        <w:pStyle w:val="TOC2"/>
        <w:tabs>
          <w:tab w:val="right" w:leader="dot" w:pos="8495"/>
        </w:tabs>
        <w:rPr>
          <w:noProof/>
        </w:rPr>
      </w:pPr>
      <w:hyperlink w:anchor="_Toc238109631" w:history="1">
        <w:r w:rsidRPr="00FF13D8">
          <w:rPr>
            <w:rStyle w:val="Hyperlink"/>
            <w:noProof/>
          </w:rPr>
          <w:t>5.9. NHẬN XÉT VỀ SAI SỐ</w:t>
        </w:r>
        <w:r>
          <w:rPr>
            <w:noProof/>
            <w:webHidden/>
          </w:rPr>
          <w:tab/>
        </w:r>
        <w:r>
          <w:rPr>
            <w:noProof/>
            <w:webHidden/>
          </w:rPr>
          <w:fldChar w:fldCharType="begin"/>
        </w:r>
        <w:r>
          <w:rPr>
            <w:noProof/>
            <w:webHidden/>
          </w:rPr>
          <w:instrText xml:space="preserve"> PAGEREF _Toc238109631 \h </w:instrText>
        </w:r>
        <w:r>
          <w:rPr>
            <w:noProof/>
            <w:webHidden/>
          </w:rPr>
        </w:r>
        <w:r>
          <w:rPr>
            <w:noProof/>
            <w:webHidden/>
          </w:rPr>
          <w:fldChar w:fldCharType="separate"/>
        </w:r>
        <w:r>
          <w:rPr>
            <w:noProof/>
            <w:webHidden/>
          </w:rPr>
          <w:t>1</w:t>
        </w:r>
        <w:r>
          <w:rPr>
            <w:noProof/>
            <w:webHidden/>
          </w:rPr>
          <w:fldChar w:fldCharType="end"/>
        </w:r>
      </w:hyperlink>
    </w:p>
    <w:p w14:paraId="19090F90" w14:textId="77777777" w:rsidR="00D2245F" w:rsidRDefault="00D2245F">
      <w:pPr>
        <w:pStyle w:val="TOC1"/>
        <w:tabs>
          <w:tab w:val="right" w:leader="dot" w:pos="8495"/>
        </w:tabs>
        <w:rPr>
          <w:noProof/>
        </w:rPr>
      </w:pPr>
      <w:hyperlink w:anchor="_Toc238109632" w:history="1">
        <w:r w:rsidRPr="00FF13D8">
          <w:rPr>
            <w:rStyle w:val="Hyperlink"/>
            <w:noProof/>
          </w:rPr>
          <w:t>CHƯƠNG 6. THẢO LUẬN, HẠN CHẾ VÀ HƯỚNG PHÁT TRIỂN</w:t>
        </w:r>
        <w:r>
          <w:rPr>
            <w:noProof/>
            <w:webHidden/>
          </w:rPr>
          <w:tab/>
        </w:r>
        <w:r>
          <w:rPr>
            <w:noProof/>
            <w:webHidden/>
          </w:rPr>
          <w:fldChar w:fldCharType="begin"/>
        </w:r>
        <w:r>
          <w:rPr>
            <w:noProof/>
            <w:webHidden/>
          </w:rPr>
          <w:instrText xml:space="preserve"> PAGEREF _Toc238109632 \h </w:instrText>
        </w:r>
        <w:r>
          <w:rPr>
            <w:noProof/>
            <w:webHidden/>
          </w:rPr>
        </w:r>
        <w:r>
          <w:rPr>
            <w:noProof/>
            <w:webHidden/>
          </w:rPr>
          <w:fldChar w:fldCharType="separate"/>
        </w:r>
        <w:r>
          <w:rPr>
            <w:noProof/>
            <w:webHidden/>
          </w:rPr>
          <w:t>1</w:t>
        </w:r>
        <w:r>
          <w:rPr>
            <w:noProof/>
            <w:webHidden/>
          </w:rPr>
          <w:fldChar w:fldCharType="end"/>
        </w:r>
      </w:hyperlink>
    </w:p>
    <w:p w14:paraId="0BA6C6C8" w14:textId="77777777" w:rsidR="00D2245F" w:rsidRDefault="00D2245F">
      <w:pPr>
        <w:pStyle w:val="TOC2"/>
        <w:tabs>
          <w:tab w:val="right" w:leader="dot" w:pos="8495"/>
        </w:tabs>
        <w:rPr>
          <w:noProof/>
        </w:rPr>
      </w:pPr>
      <w:hyperlink w:anchor="_Toc238109633" w:history="1">
        <w:r w:rsidRPr="00FF13D8">
          <w:rPr>
            <w:rStyle w:val="Hyperlink"/>
            <w:noProof/>
          </w:rPr>
          <w:t>6.1. THẢO LUẬN KẾT QUẢ</w:t>
        </w:r>
        <w:r>
          <w:rPr>
            <w:noProof/>
            <w:webHidden/>
          </w:rPr>
          <w:tab/>
        </w:r>
        <w:r>
          <w:rPr>
            <w:noProof/>
            <w:webHidden/>
          </w:rPr>
          <w:fldChar w:fldCharType="begin"/>
        </w:r>
        <w:r>
          <w:rPr>
            <w:noProof/>
            <w:webHidden/>
          </w:rPr>
          <w:instrText xml:space="preserve"> PAGEREF _Toc238109633 \h </w:instrText>
        </w:r>
        <w:r>
          <w:rPr>
            <w:noProof/>
            <w:webHidden/>
          </w:rPr>
        </w:r>
        <w:r>
          <w:rPr>
            <w:noProof/>
            <w:webHidden/>
          </w:rPr>
          <w:fldChar w:fldCharType="separate"/>
        </w:r>
        <w:r>
          <w:rPr>
            <w:noProof/>
            <w:webHidden/>
          </w:rPr>
          <w:t>1</w:t>
        </w:r>
        <w:r>
          <w:rPr>
            <w:noProof/>
            <w:webHidden/>
          </w:rPr>
          <w:fldChar w:fldCharType="end"/>
        </w:r>
      </w:hyperlink>
    </w:p>
    <w:p w14:paraId="1824945E" w14:textId="77777777" w:rsidR="00D2245F" w:rsidRDefault="00D2245F">
      <w:pPr>
        <w:pStyle w:val="TOC2"/>
        <w:tabs>
          <w:tab w:val="right" w:leader="dot" w:pos="8495"/>
        </w:tabs>
        <w:rPr>
          <w:noProof/>
        </w:rPr>
      </w:pPr>
      <w:hyperlink w:anchor="_Toc238109634" w:history="1">
        <w:r w:rsidRPr="00FF13D8">
          <w:rPr>
            <w:rStyle w:val="Hyperlink"/>
            <w:noProof/>
          </w:rPr>
          <w:t>6.2. TRẢ LỜI CÂU HỎI NGHIÊN CỨU</w:t>
        </w:r>
        <w:r>
          <w:rPr>
            <w:noProof/>
            <w:webHidden/>
          </w:rPr>
          <w:tab/>
        </w:r>
        <w:r>
          <w:rPr>
            <w:noProof/>
            <w:webHidden/>
          </w:rPr>
          <w:fldChar w:fldCharType="begin"/>
        </w:r>
        <w:r>
          <w:rPr>
            <w:noProof/>
            <w:webHidden/>
          </w:rPr>
          <w:instrText xml:space="preserve"> PAGEREF _Toc238109634 \h </w:instrText>
        </w:r>
        <w:r>
          <w:rPr>
            <w:noProof/>
            <w:webHidden/>
          </w:rPr>
        </w:r>
        <w:r>
          <w:rPr>
            <w:noProof/>
            <w:webHidden/>
          </w:rPr>
          <w:fldChar w:fldCharType="separate"/>
        </w:r>
        <w:r>
          <w:rPr>
            <w:noProof/>
            <w:webHidden/>
          </w:rPr>
          <w:t>1</w:t>
        </w:r>
        <w:r>
          <w:rPr>
            <w:noProof/>
            <w:webHidden/>
          </w:rPr>
          <w:fldChar w:fldCharType="end"/>
        </w:r>
      </w:hyperlink>
    </w:p>
    <w:p w14:paraId="4E5C85FB" w14:textId="77777777" w:rsidR="00D2245F" w:rsidRDefault="00D2245F">
      <w:pPr>
        <w:pStyle w:val="TOC2"/>
        <w:tabs>
          <w:tab w:val="right" w:leader="dot" w:pos="8495"/>
        </w:tabs>
        <w:rPr>
          <w:noProof/>
        </w:rPr>
      </w:pPr>
      <w:hyperlink w:anchor="_Toc238109635" w:history="1">
        <w:r w:rsidRPr="00FF13D8">
          <w:rPr>
            <w:rStyle w:val="Hyperlink"/>
            <w:noProof/>
          </w:rPr>
          <w:t>6.3. HẠN CHẾ</w:t>
        </w:r>
        <w:r>
          <w:rPr>
            <w:noProof/>
            <w:webHidden/>
          </w:rPr>
          <w:tab/>
        </w:r>
        <w:r>
          <w:rPr>
            <w:noProof/>
            <w:webHidden/>
          </w:rPr>
          <w:fldChar w:fldCharType="begin"/>
        </w:r>
        <w:r>
          <w:rPr>
            <w:noProof/>
            <w:webHidden/>
          </w:rPr>
          <w:instrText xml:space="preserve"> PAGEREF _Toc238109635 \h </w:instrText>
        </w:r>
        <w:r>
          <w:rPr>
            <w:noProof/>
            <w:webHidden/>
          </w:rPr>
        </w:r>
        <w:r>
          <w:rPr>
            <w:noProof/>
            <w:webHidden/>
          </w:rPr>
          <w:fldChar w:fldCharType="separate"/>
        </w:r>
        <w:r>
          <w:rPr>
            <w:noProof/>
            <w:webHidden/>
          </w:rPr>
          <w:t>1</w:t>
        </w:r>
        <w:r>
          <w:rPr>
            <w:noProof/>
            <w:webHidden/>
          </w:rPr>
          <w:fldChar w:fldCharType="end"/>
        </w:r>
      </w:hyperlink>
    </w:p>
    <w:p w14:paraId="4E8CD1FD" w14:textId="77777777" w:rsidR="00D2245F" w:rsidRDefault="00D2245F">
      <w:pPr>
        <w:pStyle w:val="TOC2"/>
        <w:tabs>
          <w:tab w:val="right" w:leader="dot" w:pos="8495"/>
        </w:tabs>
        <w:rPr>
          <w:noProof/>
        </w:rPr>
      </w:pPr>
      <w:hyperlink w:anchor="_Toc238109636" w:history="1">
        <w:r w:rsidRPr="00FF13D8">
          <w:rPr>
            <w:rStyle w:val="Hyperlink"/>
            <w:noProof/>
          </w:rPr>
          <w:t>6.4. HƯỚNG PHÁT TRIỂN P9</w:t>
        </w:r>
        <w:r>
          <w:rPr>
            <w:noProof/>
            <w:webHidden/>
          </w:rPr>
          <w:tab/>
        </w:r>
        <w:r>
          <w:rPr>
            <w:noProof/>
            <w:webHidden/>
          </w:rPr>
          <w:fldChar w:fldCharType="begin"/>
        </w:r>
        <w:r>
          <w:rPr>
            <w:noProof/>
            <w:webHidden/>
          </w:rPr>
          <w:instrText xml:space="preserve"> PAGEREF _Toc238109636 \h </w:instrText>
        </w:r>
        <w:r>
          <w:rPr>
            <w:noProof/>
            <w:webHidden/>
          </w:rPr>
        </w:r>
        <w:r>
          <w:rPr>
            <w:noProof/>
            <w:webHidden/>
          </w:rPr>
          <w:fldChar w:fldCharType="separate"/>
        </w:r>
        <w:r>
          <w:rPr>
            <w:noProof/>
            <w:webHidden/>
          </w:rPr>
          <w:t>1</w:t>
        </w:r>
        <w:r>
          <w:rPr>
            <w:noProof/>
            <w:webHidden/>
          </w:rPr>
          <w:fldChar w:fldCharType="end"/>
        </w:r>
      </w:hyperlink>
    </w:p>
    <w:p w14:paraId="0B60AEA8" w14:textId="77777777" w:rsidR="00D2245F" w:rsidRDefault="00D2245F">
      <w:pPr>
        <w:pStyle w:val="TOC2"/>
        <w:tabs>
          <w:tab w:val="right" w:leader="dot" w:pos="8495"/>
        </w:tabs>
        <w:rPr>
          <w:noProof/>
        </w:rPr>
      </w:pPr>
      <w:hyperlink w:anchor="_Toc238109637" w:history="1">
        <w:r w:rsidRPr="00FF13D8">
          <w:rPr>
            <w:rStyle w:val="Hyperlink"/>
            <w:noProof/>
          </w:rPr>
          <w:t>6.5. TIÊU CHÍ NGHIỆM THU GIAI ĐOẠN TIẾP THEO</w:t>
        </w:r>
        <w:r>
          <w:rPr>
            <w:noProof/>
            <w:webHidden/>
          </w:rPr>
          <w:tab/>
        </w:r>
        <w:r>
          <w:rPr>
            <w:noProof/>
            <w:webHidden/>
          </w:rPr>
          <w:fldChar w:fldCharType="begin"/>
        </w:r>
        <w:r>
          <w:rPr>
            <w:noProof/>
            <w:webHidden/>
          </w:rPr>
          <w:instrText xml:space="preserve"> PAGEREF _Toc238109637 \h </w:instrText>
        </w:r>
        <w:r>
          <w:rPr>
            <w:noProof/>
            <w:webHidden/>
          </w:rPr>
        </w:r>
        <w:r>
          <w:rPr>
            <w:noProof/>
            <w:webHidden/>
          </w:rPr>
          <w:fldChar w:fldCharType="separate"/>
        </w:r>
        <w:r>
          <w:rPr>
            <w:noProof/>
            <w:webHidden/>
          </w:rPr>
          <w:t>1</w:t>
        </w:r>
        <w:r>
          <w:rPr>
            <w:noProof/>
            <w:webHidden/>
          </w:rPr>
          <w:fldChar w:fldCharType="end"/>
        </w:r>
      </w:hyperlink>
    </w:p>
    <w:p w14:paraId="17190B0C" w14:textId="77777777" w:rsidR="00D2245F" w:rsidRDefault="00D2245F">
      <w:pPr>
        <w:pStyle w:val="TOC1"/>
        <w:tabs>
          <w:tab w:val="right" w:leader="dot" w:pos="8495"/>
        </w:tabs>
        <w:rPr>
          <w:noProof/>
        </w:rPr>
      </w:pPr>
      <w:hyperlink w:anchor="_Toc238109638" w:history="1">
        <w:r w:rsidRPr="00FF13D8">
          <w:rPr>
            <w:rStyle w:val="Hyperlink"/>
            <w:noProof/>
          </w:rPr>
          <w:t>KẾT LUẬN</w:t>
        </w:r>
        <w:r>
          <w:rPr>
            <w:noProof/>
            <w:webHidden/>
          </w:rPr>
          <w:tab/>
        </w:r>
        <w:r>
          <w:rPr>
            <w:noProof/>
            <w:webHidden/>
          </w:rPr>
          <w:fldChar w:fldCharType="begin"/>
        </w:r>
        <w:r>
          <w:rPr>
            <w:noProof/>
            <w:webHidden/>
          </w:rPr>
          <w:instrText xml:space="preserve"> PAGEREF _Toc238109638 \h </w:instrText>
        </w:r>
        <w:r>
          <w:rPr>
            <w:noProof/>
            <w:webHidden/>
          </w:rPr>
        </w:r>
        <w:r>
          <w:rPr>
            <w:noProof/>
            <w:webHidden/>
          </w:rPr>
          <w:fldChar w:fldCharType="separate"/>
        </w:r>
        <w:r>
          <w:rPr>
            <w:noProof/>
            <w:webHidden/>
          </w:rPr>
          <w:t>1</w:t>
        </w:r>
        <w:r>
          <w:rPr>
            <w:noProof/>
            <w:webHidden/>
          </w:rPr>
          <w:fldChar w:fldCharType="end"/>
        </w:r>
      </w:hyperlink>
    </w:p>
    <w:p w14:paraId="36C97EB0" w14:textId="77777777" w:rsidR="00D2245F" w:rsidRDefault="00D2245F">
      <w:pPr>
        <w:pStyle w:val="TOC1"/>
        <w:tabs>
          <w:tab w:val="right" w:leader="dot" w:pos="8495"/>
        </w:tabs>
        <w:rPr>
          <w:noProof/>
        </w:rPr>
      </w:pPr>
      <w:hyperlink w:anchor="_Toc238109639" w:history="1">
        <w:r w:rsidRPr="00FF13D8">
          <w:rPr>
            <w:rStyle w:val="Hyperlink"/>
            <w:noProof/>
          </w:rPr>
          <w:t>KẾ HOẠCH THỰC HIỆN 12 TUẦN</w:t>
        </w:r>
        <w:r>
          <w:rPr>
            <w:noProof/>
            <w:webHidden/>
          </w:rPr>
          <w:tab/>
        </w:r>
        <w:r>
          <w:rPr>
            <w:noProof/>
            <w:webHidden/>
          </w:rPr>
          <w:fldChar w:fldCharType="begin"/>
        </w:r>
        <w:r>
          <w:rPr>
            <w:noProof/>
            <w:webHidden/>
          </w:rPr>
          <w:instrText xml:space="preserve"> PAGEREF _Toc238109639 \h </w:instrText>
        </w:r>
        <w:r>
          <w:rPr>
            <w:noProof/>
            <w:webHidden/>
          </w:rPr>
        </w:r>
        <w:r>
          <w:rPr>
            <w:noProof/>
            <w:webHidden/>
          </w:rPr>
          <w:fldChar w:fldCharType="separate"/>
        </w:r>
        <w:r>
          <w:rPr>
            <w:noProof/>
            <w:webHidden/>
          </w:rPr>
          <w:t>1</w:t>
        </w:r>
        <w:r>
          <w:rPr>
            <w:noProof/>
            <w:webHidden/>
          </w:rPr>
          <w:fldChar w:fldCharType="end"/>
        </w:r>
      </w:hyperlink>
    </w:p>
    <w:p w14:paraId="6B0DE9AC" w14:textId="77777777" w:rsidR="00D2245F" w:rsidRDefault="00D2245F">
      <w:pPr>
        <w:pStyle w:val="TOC1"/>
        <w:tabs>
          <w:tab w:val="right" w:leader="dot" w:pos="8495"/>
        </w:tabs>
        <w:rPr>
          <w:noProof/>
        </w:rPr>
      </w:pPr>
      <w:hyperlink w:anchor="_Toc238109640" w:history="1">
        <w:r w:rsidRPr="00FF13D8">
          <w:rPr>
            <w:rStyle w:val="Hyperlink"/>
            <w:noProof/>
          </w:rPr>
          <w:t>PHÂN CÔNG NHÓM</w:t>
        </w:r>
        <w:r>
          <w:rPr>
            <w:noProof/>
            <w:webHidden/>
          </w:rPr>
          <w:tab/>
        </w:r>
        <w:r>
          <w:rPr>
            <w:noProof/>
            <w:webHidden/>
          </w:rPr>
          <w:fldChar w:fldCharType="begin"/>
        </w:r>
        <w:r>
          <w:rPr>
            <w:noProof/>
            <w:webHidden/>
          </w:rPr>
          <w:instrText xml:space="preserve"> PAGEREF _Toc238109640 \h </w:instrText>
        </w:r>
        <w:r>
          <w:rPr>
            <w:noProof/>
            <w:webHidden/>
          </w:rPr>
        </w:r>
        <w:r>
          <w:rPr>
            <w:noProof/>
            <w:webHidden/>
          </w:rPr>
          <w:fldChar w:fldCharType="separate"/>
        </w:r>
        <w:r>
          <w:rPr>
            <w:noProof/>
            <w:webHidden/>
          </w:rPr>
          <w:t>1</w:t>
        </w:r>
        <w:r>
          <w:rPr>
            <w:noProof/>
            <w:webHidden/>
          </w:rPr>
          <w:fldChar w:fldCharType="end"/>
        </w:r>
      </w:hyperlink>
    </w:p>
    <w:p w14:paraId="0FCA4D1F" w14:textId="77777777" w:rsidR="00D2245F" w:rsidRDefault="00D2245F">
      <w:pPr>
        <w:pStyle w:val="TOC1"/>
        <w:tabs>
          <w:tab w:val="right" w:leader="dot" w:pos="8495"/>
        </w:tabs>
        <w:rPr>
          <w:noProof/>
        </w:rPr>
      </w:pPr>
      <w:hyperlink w:anchor="_Toc238109641" w:history="1">
        <w:r w:rsidRPr="00FF13D8">
          <w:rPr>
            <w:rStyle w:val="Hyperlink"/>
            <w:noProof/>
          </w:rPr>
          <w:t>TÀI LIỆU THAM KHẢO</w:t>
        </w:r>
        <w:r>
          <w:rPr>
            <w:noProof/>
            <w:webHidden/>
          </w:rPr>
          <w:tab/>
        </w:r>
        <w:r>
          <w:rPr>
            <w:noProof/>
            <w:webHidden/>
          </w:rPr>
          <w:fldChar w:fldCharType="begin"/>
        </w:r>
        <w:r>
          <w:rPr>
            <w:noProof/>
            <w:webHidden/>
          </w:rPr>
          <w:instrText xml:space="preserve"> PAGEREF _Toc238109641 \h </w:instrText>
        </w:r>
        <w:r>
          <w:rPr>
            <w:noProof/>
            <w:webHidden/>
          </w:rPr>
        </w:r>
        <w:r>
          <w:rPr>
            <w:noProof/>
            <w:webHidden/>
          </w:rPr>
          <w:fldChar w:fldCharType="separate"/>
        </w:r>
        <w:r>
          <w:rPr>
            <w:noProof/>
            <w:webHidden/>
          </w:rPr>
          <w:t>1</w:t>
        </w:r>
        <w:r>
          <w:rPr>
            <w:noProof/>
            <w:webHidden/>
          </w:rPr>
          <w:fldChar w:fldCharType="end"/>
        </w:r>
      </w:hyperlink>
    </w:p>
    <w:p w14:paraId="5EFD4573" w14:textId="77777777" w:rsidR="00D2245F" w:rsidRDefault="00D2245F">
      <w:pPr>
        <w:pStyle w:val="TOC1"/>
        <w:tabs>
          <w:tab w:val="right" w:leader="dot" w:pos="8495"/>
        </w:tabs>
        <w:rPr>
          <w:noProof/>
        </w:rPr>
      </w:pPr>
      <w:hyperlink w:anchor="_Toc238109642" w:history="1">
        <w:r w:rsidRPr="00FF13D8">
          <w:rPr>
            <w:rStyle w:val="Hyperlink"/>
            <w:noProof/>
          </w:rPr>
          <w:t>PHỤ LỤC</w:t>
        </w:r>
        <w:r>
          <w:rPr>
            <w:noProof/>
            <w:webHidden/>
          </w:rPr>
          <w:tab/>
        </w:r>
        <w:r>
          <w:rPr>
            <w:noProof/>
            <w:webHidden/>
          </w:rPr>
          <w:fldChar w:fldCharType="begin"/>
        </w:r>
        <w:r>
          <w:rPr>
            <w:noProof/>
            <w:webHidden/>
          </w:rPr>
          <w:instrText xml:space="preserve"> PAGEREF _Toc238109642 \h </w:instrText>
        </w:r>
        <w:r>
          <w:rPr>
            <w:noProof/>
            <w:webHidden/>
          </w:rPr>
        </w:r>
        <w:r>
          <w:rPr>
            <w:noProof/>
            <w:webHidden/>
          </w:rPr>
          <w:fldChar w:fldCharType="separate"/>
        </w:r>
        <w:r>
          <w:rPr>
            <w:noProof/>
            <w:webHidden/>
          </w:rPr>
          <w:t>1</w:t>
        </w:r>
        <w:r>
          <w:rPr>
            <w:noProof/>
            <w:webHidden/>
          </w:rPr>
          <w:fldChar w:fldCharType="end"/>
        </w:r>
      </w:hyperlink>
    </w:p>
    <w:p w14:paraId="355E268B" w14:textId="77777777" w:rsidR="00D2245F" w:rsidRDefault="00D2245F">
      <w:pPr>
        <w:pStyle w:val="TOC2"/>
        <w:tabs>
          <w:tab w:val="right" w:leader="dot" w:pos="8495"/>
        </w:tabs>
        <w:rPr>
          <w:noProof/>
        </w:rPr>
      </w:pPr>
      <w:hyperlink w:anchor="_Toc238109643" w:history="1">
        <w:r w:rsidRPr="00FF13D8">
          <w:rPr>
            <w:rStyle w:val="Hyperlink"/>
            <w:noProof/>
          </w:rPr>
          <w:t>PHỤ LỤC A. BẢN ĐỒ ARTIFACT QUAN TRỌNG</w:t>
        </w:r>
        <w:r>
          <w:rPr>
            <w:noProof/>
            <w:webHidden/>
          </w:rPr>
          <w:tab/>
        </w:r>
        <w:r>
          <w:rPr>
            <w:noProof/>
            <w:webHidden/>
          </w:rPr>
          <w:fldChar w:fldCharType="begin"/>
        </w:r>
        <w:r>
          <w:rPr>
            <w:noProof/>
            <w:webHidden/>
          </w:rPr>
          <w:instrText xml:space="preserve"> PAGEREF _Toc238109643 \h </w:instrText>
        </w:r>
        <w:r>
          <w:rPr>
            <w:noProof/>
            <w:webHidden/>
          </w:rPr>
        </w:r>
        <w:r>
          <w:rPr>
            <w:noProof/>
            <w:webHidden/>
          </w:rPr>
          <w:fldChar w:fldCharType="separate"/>
        </w:r>
        <w:r>
          <w:rPr>
            <w:noProof/>
            <w:webHidden/>
          </w:rPr>
          <w:t>1</w:t>
        </w:r>
        <w:r>
          <w:rPr>
            <w:noProof/>
            <w:webHidden/>
          </w:rPr>
          <w:fldChar w:fldCharType="end"/>
        </w:r>
      </w:hyperlink>
    </w:p>
    <w:p w14:paraId="77F96D32" w14:textId="77777777" w:rsidR="00D2245F" w:rsidRDefault="00D2245F">
      <w:pPr>
        <w:pStyle w:val="TOC2"/>
        <w:tabs>
          <w:tab w:val="right" w:leader="dot" w:pos="8495"/>
        </w:tabs>
        <w:rPr>
          <w:noProof/>
        </w:rPr>
      </w:pPr>
      <w:hyperlink w:anchor="_Toc238109644" w:history="1">
        <w:r w:rsidRPr="00FF13D8">
          <w:rPr>
            <w:rStyle w:val="Hyperlink"/>
            <w:noProof/>
          </w:rPr>
          <w:t>PHỤ LỤC B. DANH SÁCH THÔNG TIN CẦN NHÓM BỔ SUNG</w:t>
        </w:r>
        <w:r>
          <w:rPr>
            <w:noProof/>
            <w:webHidden/>
          </w:rPr>
          <w:tab/>
        </w:r>
        <w:r>
          <w:rPr>
            <w:noProof/>
            <w:webHidden/>
          </w:rPr>
          <w:fldChar w:fldCharType="begin"/>
        </w:r>
        <w:r>
          <w:rPr>
            <w:noProof/>
            <w:webHidden/>
          </w:rPr>
          <w:instrText xml:space="preserve"> PAGEREF _Toc238109644 \h </w:instrText>
        </w:r>
        <w:r>
          <w:rPr>
            <w:noProof/>
            <w:webHidden/>
          </w:rPr>
        </w:r>
        <w:r>
          <w:rPr>
            <w:noProof/>
            <w:webHidden/>
          </w:rPr>
          <w:fldChar w:fldCharType="separate"/>
        </w:r>
        <w:r>
          <w:rPr>
            <w:noProof/>
            <w:webHidden/>
          </w:rPr>
          <w:t>1</w:t>
        </w:r>
        <w:r>
          <w:rPr>
            <w:noProof/>
            <w:webHidden/>
          </w:rPr>
          <w:fldChar w:fldCharType="end"/>
        </w:r>
      </w:hyperlink>
    </w:p>
    <w:p w14:paraId="36DF1B0A" w14:textId="77777777" w:rsidR="001C6722" w:rsidRDefault="00000000">
      <w:r>
        <w:fldChar w:fldCharType="end"/>
      </w:r>
    </w:p>
    <w:p w14:paraId="281D1C7C" w14:textId="77777777" w:rsidR="001C6722" w:rsidRDefault="001C6722">
      <w:pPr>
        <w:sectPr w:rsidR="001C6722">
          <w:headerReference w:type="default" r:id="rId12"/>
          <w:footerReference w:type="default" r:id="rId13"/>
          <w:pgSz w:w="11906" w:h="16838"/>
          <w:pgMar w:top="1417" w:right="1417" w:bottom="1417" w:left="1984" w:header="113" w:footer="454" w:gutter="0"/>
          <w:pgNumType w:fmt="lowerRoman" w:start="1"/>
          <w:cols w:space="720"/>
          <w:docGrid w:linePitch="360"/>
        </w:sectPr>
      </w:pPr>
    </w:p>
    <w:p w14:paraId="7FDA9051" w14:textId="77777777" w:rsidR="001C6722" w:rsidRDefault="00000000">
      <w:pPr>
        <w:pStyle w:val="Heading1"/>
      </w:pPr>
      <w:bookmarkStart w:id="6" w:name="_Toc238109592"/>
      <w:r>
        <w:rPr>
          <w:rFonts w:ascii="Times New Roman" w:hAnsi="Times New Roman"/>
        </w:rPr>
        <w:t>MỞ ĐẦU</w:t>
      </w:r>
      <w:bookmarkEnd w:id="6"/>
    </w:p>
    <w:p w14:paraId="7EDF7A5E" w14:textId="77777777" w:rsidR="001C6722" w:rsidRDefault="00000000">
      <w:pPr>
        <w:ind w:firstLine="425"/>
        <w:jc w:val="both"/>
      </w:pPr>
      <w:r>
        <w:rPr>
          <w:color w:val="000000"/>
        </w:rPr>
        <w:t>Mở đầu trình bày lý do chọn đề tài, mục tiêu, nhiệm vụ, đối tượng, phạm vi và cấu trúc báo cáo. Đề tài tập trung vào việc xây dựng một pipeline học sâu có thể tái lập cho bài toán dự đoán tuổi xương từ ảnh X-quang bàn tay, sử dụng dữ liệu RSNA và đánh giá bằng các độ đo hồi quy phù hợp.</w:t>
      </w:r>
    </w:p>
    <w:p w14:paraId="5E666D98" w14:textId="77777777" w:rsidR="001C6722" w:rsidRDefault="00000000">
      <w:pPr>
        <w:pStyle w:val="Heading1"/>
        <w:pageBreakBefore/>
        <w:spacing w:before="1600"/>
      </w:pPr>
      <w:bookmarkStart w:id="7" w:name="_Toc238109593"/>
      <w:r>
        <w:rPr>
          <w:rFonts w:ascii="Times New Roman" w:hAnsi="Times New Roman"/>
          <w:color w:val="1F4E79"/>
        </w:rPr>
        <w:lastRenderedPageBreak/>
        <w:t>CHƯƠNG 1. TỔNG QUAN VỀ ĐỀ TÀI</w:t>
      </w:r>
      <w:bookmarkEnd w:id="7"/>
    </w:p>
    <w:p w14:paraId="1A874D64" w14:textId="77777777" w:rsidR="001C6722" w:rsidRDefault="00000000">
      <w:pPr>
        <w:pStyle w:val="Heading2"/>
      </w:pPr>
      <w:bookmarkStart w:id="8" w:name="_Toc238109594"/>
      <w:r>
        <w:rPr>
          <w:rFonts w:ascii="Times New Roman" w:hAnsi="Times New Roman"/>
        </w:rPr>
        <w:t>1.1. BỐI CẢNH VÀ LÝ DO CHỌN ĐỀ TÀI</w:t>
      </w:r>
      <w:bookmarkEnd w:id="8"/>
    </w:p>
    <w:p w14:paraId="53B0C1C1" w14:textId="77777777" w:rsidR="001C6722" w:rsidRDefault="00000000">
      <w:pPr>
        <w:ind w:firstLine="425"/>
        <w:jc w:val="both"/>
      </w:pPr>
      <w:r>
        <w:rPr>
          <w:color w:val="000000"/>
        </w:rPr>
        <w:t>Tuổi xương là một chỉ số phản ánh mức độ trưởng thành sinh học của trẻ, thường được ước lượng từ phim X-quang bàn tay bằng cách đối chiếu với atlas hoặc đánh giá của bác sĩ. Chỉ số này hỗ trợ đánh giá rối loạn tăng trưởng, theo dõi điều trị nội tiết và phân tích sự chênh lệch giữa tuổi xương với tuổi theo lịch. Tuy nhiên, đánh giá thủ công tốn thời gian, phụ thuộc kinh nghiệm và có thể có sai khác giữa các chuyên gia.</w:t>
      </w:r>
    </w:p>
    <w:p w14:paraId="3F05ED71" w14:textId="77777777" w:rsidR="001C6722" w:rsidRDefault="00000000">
      <w:pPr>
        <w:ind w:firstLine="425"/>
        <w:jc w:val="both"/>
      </w:pPr>
      <w:r>
        <w:rPr>
          <w:color w:val="000000"/>
        </w:rPr>
        <w:t>Sự phát triển của học sâu trong ảnh y tế tạo điều kiện xây dựng hệ thống hỗ trợ ước lượng tuổi xương tự động. Bài toán trên dữ liệu RSNA có ý nghĩa vì đây là benchmark công khai, có số lượng ảnh lớn và nhãn tuổi theo tháng. Đồ án lựa chọn hướng nghiên cứu có kiểm soát: thay vì chỉ tìm một điểm số tốt, nhóm xây dựng quy trình kiểm tra dữ liệu, chống leakage, lưu vết cấu hình và báo cáo bất định.</w:t>
      </w:r>
    </w:p>
    <w:p w14:paraId="6172EA35" w14:textId="77777777" w:rsidR="001C6722" w:rsidRDefault="00000000">
      <w:pPr>
        <w:pStyle w:val="Heading2"/>
      </w:pPr>
      <w:bookmarkStart w:id="9" w:name="_Toc238109595"/>
      <w:r>
        <w:rPr>
          <w:rFonts w:ascii="Times New Roman" w:hAnsi="Times New Roman"/>
        </w:rPr>
        <w:t>1.2. MỤC TIÊU VÀ NHIỆM VỤ NGHIÊN CỨU</w:t>
      </w:r>
      <w:bookmarkEnd w:id="9"/>
    </w:p>
    <w:p w14:paraId="108FCB26" w14:textId="77777777" w:rsidR="001C6722" w:rsidRDefault="00000000">
      <w:pPr>
        <w:pStyle w:val="ListBullet"/>
        <w:ind w:left="454" w:hanging="283"/>
      </w:pPr>
      <w:r>
        <w:rPr>
          <w:color w:val="000000"/>
        </w:rPr>
        <w:t>Khảo sát bài toán dự đoán tuổi xương từ ảnh X-quang bàn tay và các công trình liên quan.</w:t>
      </w:r>
    </w:p>
    <w:p w14:paraId="777126C0" w14:textId="77777777" w:rsidR="001C6722" w:rsidRDefault="00000000">
      <w:pPr>
        <w:pStyle w:val="ListBullet"/>
        <w:ind w:left="454" w:hanging="283"/>
      </w:pPr>
      <w:r>
        <w:rPr>
          <w:color w:val="000000"/>
        </w:rPr>
        <w:t>Xây dựng pipeline học sâu dựa trên ConvNeXt-Tiny, có sử dụng thông tin giới tính và huấn luyện hồi quy tuổi theo tháng.</w:t>
      </w:r>
    </w:p>
    <w:p w14:paraId="4AE88B8F" w14:textId="77777777" w:rsidR="001C6722" w:rsidRDefault="00000000">
      <w:pPr>
        <w:pStyle w:val="ListBullet"/>
        <w:ind w:left="454" w:hanging="283"/>
      </w:pPr>
      <w:r>
        <w:rPr>
          <w:color w:val="000000"/>
        </w:rPr>
        <w:t>Thiết kế protocol thực nghiệm có khóa split, kiểm tra duplicate/leakage, checkpoint/resume và đánh giá OOF bằng MAE, RMSE, accuracy theo ngưỡng và bootstrap CI.</w:t>
      </w:r>
    </w:p>
    <w:p w14:paraId="563ED7DF" w14:textId="77777777" w:rsidR="001C6722" w:rsidRDefault="00000000">
      <w:pPr>
        <w:pStyle w:val="ListBullet"/>
        <w:ind w:left="454" w:hanging="283"/>
      </w:pPr>
      <w:r>
        <w:rPr>
          <w:color w:val="000000"/>
        </w:rPr>
        <w:t>Phân tích ưu nhược điểm, giới hạn và đề xuất hướng phát triển để tiến tới một ứng dụng minh họa có khả năng tái lập.</w:t>
      </w:r>
    </w:p>
    <w:p w14:paraId="43EC6792" w14:textId="77777777" w:rsidR="001C6722" w:rsidRDefault="00000000">
      <w:pPr>
        <w:pStyle w:val="Heading2"/>
      </w:pPr>
      <w:bookmarkStart w:id="10" w:name="_Toc238109596"/>
      <w:r>
        <w:rPr>
          <w:rFonts w:ascii="Times New Roman" w:hAnsi="Times New Roman"/>
        </w:rPr>
        <w:t>1.3. ĐỐI TƯỢNG, PHẠM VI VÀ CÂU HỎI NGHIÊN CỨU</w:t>
      </w:r>
      <w:bookmarkEnd w:id="10"/>
    </w:p>
    <w:p w14:paraId="5F4E128C" w14:textId="77777777" w:rsidR="001C6722" w:rsidRDefault="00000000">
      <w:pPr>
        <w:ind w:firstLine="425"/>
        <w:jc w:val="both"/>
      </w:pPr>
      <w:r>
        <w:rPr>
          <w:color w:val="000000"/>
        </w:rPr>
        <w:t xml:space="preserve">Đối tượng nghiên cứu là ảnh X-quang bàn tay trẻ em và mô hình học sâu dự đoán một giá trị liên tục là tuổi xương tính theo tháng. Phạm vi hiện tại tập trung vào dữ liệu RSNA, ảnh PNG, input vuông 512×512, backbone ConvNeXt-Tiny </w:t>
      </w:r>
      <w:r>
        <w:rPr>
          <w:color w:val="000000"/>
        </w:rPr>
        <w:lastRenderedPageBreak/>
        <w:t>pretrained ImageNet-1K, augmentation nhẹ và huấn luyện trên GPU. Đồ án chưa nhằm thay thế chẩn đoán của bác sĩ, chưa đánh giá trên quần thể bệnh lý bên ngoài RSNA và chưa triển khai giao diện người dùng hoàn chỉnh.</w:t>
      </w:r>
    </w:p>
    <w:p w14:paraId="512A5BC7" w14:textId="77777777" w:rsidR="001C6722" w:rsidRDefault="00000000">
      <w:pPr>
        <w:pStyle w:val="ListBullet"/>
        <w:ind w:left="454" w:hanging="283"/>
      </w:pPr>
      <w:r>
        <w:rPr>
          <w:color w:val="000000"/>
        </w:rPr>
        <w:t>Augmentation nhẹ có giúp cải thiện sai số trên validation hay không?</w:t>
      </w:r>
    </w:p>
    <w:p w14:paraId="610FAFBE" w14:textId="77777777" w:rsidR="001C6722" w:rsidRDefault="00000000">
      <w:pPr>
        <w:pStyle w:val="ListBullet"/>
        <w:ind w:left="454" w:hanging="283"/>
      </w:pPr>
      <w:r>
        <w:rPr>
          <w:color w:val="000000"/>
        </w:rPr>
        <w:t>Mask nền bàn tay, biến thể kiến trúc và độ phân giải cao có tạo cải thiện ổn định không?</w:t>
      </w:r>
    </w:p>
    <w:p w14:paraId="31D5ECAF" w14:textId="77777777" w:rsidR="001C6722" w:rsidRDefault="00000000">
      <w:pPr>
        <w:pStyle w:val="ListBullet"/>
        <w:ind w:left="454" w:hanging="283"/>
      </w:pPr>
      <w:r>
        <w:rPr>
          <w:color w:val="000000"/>
        </w:rPr>
        <w:t>Hiệu năng OOF của pipeline cuối là bao nhiêu và khác nhau thế nào theo giới tính/nhóm tuổi?</w:t>
      </w:r>
    </w:p>
    <w:p w14:paraId="76E5B52F" w14:textId="77777777" w:rsidR="001C6722" w:rsidRDefault="00000000">
      <w:pPr>
        <w:pStyle w:val="ListBullet"/>
        <w:ind w:left="454" w:hanging="283"/>
      </w:pPr>
      <w:r>
        <w:rPr>
          <w:color w:val="000000"/>
        </w:rPr>
        <w:t>Kết quả trên 200 ảnh test cần được diễn giải ra sao khi nhãn test đã được mở để đánh giá?</w:t>
      </w:r>
    </w:p>
    <w:p w14:paraId="6564D471" w14:textId="77777777" w:rsidR="001C6722" w:rsidRDefault="00000000">
      <w:pPr>
        <w:pStyle w:val="Heading2"/>
      </w:pPr>
      <w:bookmarkStart w:id="11" w:name="_Toc238109597"/>
      <w:r>
        <w:rPr>
          <w:rFonts w:ascii="Times New Roman" w:hAnsi="Times New Roman"/>
        </w:rPr>
        <w:t>1.4. ĐÓNG GÓP CỦA ĐỒ ÁN</w:t>
      </w:r>
      <w:bookmarkEnd w:id="11"/>
    </w:p>
    <w:p w14:paraId="6836E35E" w14:textId="77777777" w:rsidR="001C6722" w:rsidRDefault="00000000">
      <w:pPr>
        <w:ind w:firstLine="425"/>
        <w:jc w:val="both"/>
      </w:pPr>
      <w:r>
        <w:rPr>
          <w:color w:val="000000"/>
        </w:rPr>
        <w:t>Đóng góp của đồ án nằm ở tính có kiểm soát và khả năng tái lập của quy trình: mỗi giai đoạn đều có artifact, manifest, hash, cấu hình và quyết định giữ/loại. Nhóm không chỉ báo cáo điểm số mà còn ghi nhận các nhánh không cải thiện như masking B1, ConvNeXtV2 FCMAE và multi-scale fusion; nhờ đó hạn chế việc chọn kết quả thuận lợi sau khi thử nghiệm.</w:t>
      </w:r>
    </w:p>
    <w:p w14:paraId="1CBD71B4" w14:textId="77777777" w:rsidR="001C6722" w:rsidRDefault="00000000">
      <w:pPr>
        <w:pStyle w:val="Heading2"/>
      </w:pPr>
      <w:bookmarkStart w:id="12" w:name="_Toc238109598"/>
      <w:r>
        <w:rPr>
          <w:rFonts w:ascii="Times New Roman" w:hAnsi="Times New Roman"/>
        </w:rPr>
        <w:t>1.5. BỐ CỤC BÁO CÁO</w:t>
      </w:r>
      <w:bookmarkEnd w:id="12"/>
    </w:p>
    <w:p w14:paraId="2ABFD717" w14:textId="77777777" w:rsidR="001C6722" w:rsidRDefault="00000000">
      <w:pPr>
        <w:ind w:firstLine="425"/>
        <w:jc w:val="both"/>
      </w:pPr>
      <w:r>
        <w:rPr>
          <w:color w:val="000000"/>
        </w:rPr>
        <w:t>Báo cáo gồm sáu chương chính. Chương 1 trình bày bối cảnh và mục tiêu; Chương 2 trình bày cơ sở lý thuyết; Chương 3 mô tả dữ liệu, mô hình và protocol; Chương 4 trình bày cài đặt; Chương 5 báo cáo kết quả; Chương 6 thảo luận giới hạn và hướng phát triển. Cuối báo cáo là kết luận, kế hoạch 12 tuần, phân công nhóm, tài liệu tham khảo và phụ lục artifact.</w:t>
      </w:r>
    </w:p>
    <w:p w14:paraId="1CAB58E3" w14:textId="77777777" w:rsidR="001C6722" w:rsidRDefault="00000000">
      <w:pPr>
        <w:pStyle w:val="Heading1"/>
        <w:pageBreakBefore/>
        <w:spacing w:before="1600"/>
      </w:pPr>
      <w:bookmarkStart w:id="13" w:name="_Toc238109599"/>
      <w:r>
        <w:rPr>
          <w:rFonts w:ascii="Times New Roman" w:hAnsi="Times New Roman"/>
          <w:color w:val="1F4E79"/>
        </w:rPr>
        <w:lastRenderedPageBreak/>
        <w:t>CHƯƠNG 2. CƠ SỞ LÝ THUYẾT VÀ CÔNG TRÌNH LIÊN QUAN</w:t>
      </w:r>
      <w:bookmarkEnd w:id="13"/>
    </w:p>
    <w:p w14:paraId="747DB389" w14:textId="77777777" w:rsidR="001C6722" w:rsidRDefault="00000000">
      <w:pPr>
        <w:pStyle w:val="Heading2"/>
      </w:pPr>
      <w:bookmarkStart w:id="14" w:name="_Toc238109600"/>
      <w:r>
        <w:rPr>
          <w:rFonts w:ascii="Times New Roman" w:hAnsi="Times New Roman"/>
        </w:rPr>
        <w:t>2.1. KHÁI NIỆM TUỔI XƯƠNG</w:t>
      </w:r>
      <w:bookmarkEnd w:id="14"/>
    </w:p>
    <w:p w14:paraId="155D7C05" w14:textId="77777777" w:rsidR="001C6722" w:rsidRDefault="00000000">
      <w:pPr>
        <w:ind w:firstLine="425"/>
        <w:jc w:val="both"/>
      </w:pPr>
      <w:r>
        <w:rPr>
          <w:color w:val="000000"/>
        </w:rPr>
        <w:t>Tuổi xương là ước lượng mức độ trưởng thành của hệ xương, có thể khác với tuổi theo lịch. Trong dữ liệu RSNA, nhãn được biểu diễn theo tháng. Bài toán trong đồ án được mô hình hóa là hồi quy: với ảnh X-quang x và giới tính s, mô hình fθ dự đoán tuổi y-hat theo công thức y-hat = fθ(x, s).</w:t>
      </w:r>
    </w:p>
    <w:p w14:paraId="3E6B7900" w14:textId="77777777" w:rsidR="001C6722" w:rsidRDefault="00000000">
      <w:pPr>
        <w:pStyle w:val="Heading2"/>
      </w:pPr>
      <w:bookmarkStart w:id="15" w:name="_Toc238109601"/>
      <w:r>
        <w:rPr>
          <w:rFonts w:ascii="Times New Roman" w:hAnsi="Times New Roman"/>
        </w:rPr>
        <w:t>2.2. BỘ DỮ LIỆU RSNA PEDIATRIC BONE AGE CHALLENGE</w:t>
      </w:r>
      <w:bookmarkEnd w:id="15"/>
    </w:p>
    <w:p w14:paraId="3C0DBCC8" w14:textId="77777777" w:rsidR="001C6722" w:rsidRDefault="00000000">
      <w:pPr>
        <w:ind w:firstLine="425"/>
        <w:jc w:val="both"/>
      </w:pPr>
      <w:r>
        <w:rPr>
          <w:color w:val="000000"/>
        </w:rPr>
        <w:t>Theo hồ sơ audit của dự án, split được khóa gồm 12.611 ảnh train, 1.425 ảnh validation chính thức và 200 ảnh test. Từ train và validation, nhóm sử dụng development pool 14.036 mẫu để chạy 5-fold OOF. Mỗi manifest lưu image ID, tuổi theo tháng, giới tính, đường dẫn ảnh, SHA-256 và trạng thái đọc ảnh.</w:t>
      </w:r>
    </w:p>
    <w:p w14:paraId="76101EF1" w14:textId="77777777" w:rsidR="001C6722" w:rsidRDefault="00000000">
      <w:pPr>
        <w:spacing w:before="40" w:after="160"/>
        <w:jc w:val="center"/>
      </w:pPr>
      <w:r>
        <w:rPr>
          <w:color w:val="000000"/>
          <w:sz w:val="24"/>
        </w:rPr>
        <w:t>Bảng 2.1. Các split và vai trò trong protocol của dự án.</w:t>
      </w:r>
    </w:p>
    <w:tbl>
      <w:tblPr>
        <w:tblW w:w="8405" w:type="dxa"/>
        <w:jc w:val="center"/>
        <w:tblLayout w:type="fixed"/>
        <w:tblLook w:val="04A0" w:firstRow="1" w:lastRow="0" w:firstColumn="1" w:lastColumn="0" w:noHBand="0" w:noVBand="1"/>
      </w:tblPr>
      <w:tblGrid>
        <w:gridCol w:w="1668"/>
        <w:gridCol w:w="1204"/>
        <w:gridCol w:w="2131"/>
        <w:gridCol w:w="3402"/>
      </w:tblGrid>
      <w:tr w:rsidR="001C6722" w14:paraId="2C650605" w14:textId="77777777">
        <w:trPr>
          <w:tblHeader/>
          <w:jc w:val="center"/>
        </w:trPr>
        <w:tc>
          <w:tcPr>
            <w:tcW w:w="1668" w:type="dxa"/>
            <w:shd w:val="clear" w:color="auto" w:fill="1F4E79"/>
            <w:tcMar>
              <w:top w:w="80" w:type="dxa"/>
              <w:left w:w="100" w:type="dxa"/>
              <w:bottom w:w="80" w:type="dxa"/>
              <w:right w:w="100" w:type="dxa"/>
            </w:tcMar>
            <w:vAlign w:val="center"/>
          </w:tcPr>
          <w:p w14:paraId="637FFF08" w14:textId="77777777" w:rsidR="001C6722" w:rsidRDefault="00000000">
            <w:pPr>
              <w:spacing w:before="0" w:after="0"/>
              <w:jc w:val="center"/>
            </w:pPr>
            <w:r>
              <w:rPr>
                <w:b/>
                <w:color w:val="FFFFFF"/>
                <w:sz w:val="24"/>
              </w:rPr>
              <w:t>Split</w:t>
            </w:r>
          </w:p>
        </w:tc>
        <w:tc>
          <w:tcPr>
            <w:tcW w:w="1204" w:type="dxa"/>
            <w:shd w:val="clear" w:color="auto" w:fill="1F4E79"/>
            <w:tcMar>
              <w:top w:w="80" w:type="dxa"/>
              <w:left w:w="100" w:type="dxa"/>
              <w:bottom w:w="80" w:type="dxa"/>
              <w:right w:w="100" w:type="dxa"/>
            </w:tcMar>
            <w:vAlign w:val="center"/>
          </w:tcPr>
          <w:p w14:paraId="4067BCEF" w14:textId="77777777" w:rsidR="001C6722" w:rsidRDefault="00000000">
            <w:pPr>
              <w:spacing w:before="0" w:after="0"/>
              <w:jc w:val="center"/>
            </w:pPr>
            <w:r>
              <w:rPr>
                <w:b/>
                <w:color w:val="FFFFFF"/>
                <w:sz w:val="24"/>
              </w:rPr>
              <w:t>Số ảnh</w:t>
            </w:r>
          </w:p>
        </w:tc>
        <w:tc>
          <w:tcPr>
            <w:tcW w:w="2131" w:type="dxa"/>
            <w:shd w:val="clear" w:color="auto" w:fill="1F4E79"/>
            <w:tcMar>
              <w:top w:w="80" w:type="dxa"/>
              <w:left w:w="100" w:type="dxa"/>
              <w:bottom w:w="80" w:type="dxa"/>
              <w:right w:w="100" w:type="dxa"/>
            </w:tcMar>
            <w:vAlign w:val="center"/>
          </w:tcPr>
          <w:p w14:paraId="66C7ED4C" w14:textId="77777777" w:rsidR="001C6722" w:rsidRDefault="00000000">
            <w:pPr>
              <w:spacing w:before="0" w:after="0"/>
              <w:jc w:val="center"/>
            </w:pPr>
            <w:r>
              <w:rPr>
                <w:b/>
                <w:color w:val="FFFFFF"/>
                <w:sz w:val="24"/>
              </w:rPr>
              <w:t>Vai trò</w:t>
            </w:r>
          </w:p>
        </w:tc>
        <w:tc>
          <w:tcPr>
            <w:tcW w:w="3402" w:type="dxa"/>
            <w:shd w:val="clear" w:color="auto" w:fill="1F4E79"/>
            <w:tcMar>
              <w:top w:w="80" w:type="dxa"/>
              <w:left w:w="100" w:type="dxa"/>
              <w:bottom w:w="80" w:type="dxa"/>
              <w:right w:w="100" w:type="dxa"/>
            </w:tcMar>
            <w:vAlign w:val="center"/>
          </w:tcPr>
          <w:p w14:paraId="1EE75999" w14:textId="77777777" w:rsidR="001C6722" w:rsidRDefault="00000000">
            <w:pPr>
              <w:spacing w:before="0" w:after="0"/>
              <w:jc w:val="center"/>
            </w:pPr>
            <w:r>
              <w:rPr>
                <w:b/>
                <w:color w:val="FFFFFF"/>
                <w:sz w:val="24"/>
              </w:rPr>
              <w:t>Quy tắc sử dụng</w:t>
            </w:r>
          </w:p>
        </w:tc>
      </w:tr>
      <w:tr w:rsidR="001C6722" w14:paraId="65CE6FF6" w14:textId="77777777">
        <w:trPr>
          <w:jc w:val="center"/>
        </w:trPr>
        <w:tc>
          <w:tcPr>
            <w:tcW w:w="1668" w:type="dxa"/>
            <w:vAlign w:val="center"/>
          </w:tcPr>
          <w:p w14:paraId="3AA4B393" w14:textId="77777777" w:rsidR="001C6722" w:rsidRDefault="00000000">
            <w:pPr>
              <w:spacing w:before="0" w:after="0"/>
            </w:pPr>
            <w:r>
              <w:rPr>
                <w:sz w:val="24"/>
              </w:rPr>
              <w:t>Train</w:t>
            </w:r>
          </w:p>
        </w:tc>
        <w:tc>
          <w:tcPr>
            <w:tcW w:w="1204" w:type="dxa"/>
            <w:vAlign w:val="center"/>
          </w:tcPr>
          <w:p w14:paraId="5B89EC5C" w14:textId="77777777" w:rsidR="001C6722" w:rsidRDefault="00000000">
            <w:pPr>
              <w:spacing w:before="0" w:after="0"/>
            </w:pPr>
            <w:r>
              <w:rPr>
                <w:sz w:val="24"/>
              </w:rPr>
              <w:t>12.611</w:t>
            </w:r>
          </w:p>
        </w:tc>
        <w:tc>
          <w:tcPr>
            <w:tcW w:w="2131" w:type="dxa"/>
            <w:vAlign w:val="center"/>
          </w:tcPr>
          <w:p w14:paraId="553D7D15" w14:textId="77777777" w:rsidR="001C6722" w:rsidRDefault="00000000">
            <w:pPr>
              <w:spacing w:before="0" w:after="0"/>
            </w:pPr>
            <w:r>
              <w:rPr>
                <w:sz w:val="24"/>
              </w:rPr>
              <w:t>Fit trọng số</w:t>
            </w:r>
          </w:p>
        </w:tc>
        <w:tc>
          <w:tcPr>
            <w:tcW w:w="3402" w:type="dxa"/>
            <w:vAlign w:val="center"/>
          </w:tcPr>
          <w:p w14:paraId="32F46B8B" w14:textId="77777777" w:rsidR="001C6722" w:rsidRDefault="00000000">
            <w:pPr>
              <w:spacing w:before="0" w:after="0"/>
            </w:pPr>
            <w:r>
              <w:rPr>
                <w:sz w:val="24"/>
              </w:rPr>
              <w:t>Được dùng trong huấn luyện</w:t>
            </w:r>
          </w:p>
        </w:tc>
      </w:tr>
      <w:tr w:rsidR="001C6722" w14:paraId="573D824C" w14:textId="77777777">
        <w:trPr>
          <w:jc w:val="center"/>
        </w:trPr>
        <w:tc>
          <w:tcPr>
            <w:tcW w:w="1668" w:type="dxa"/>
            <w:shd w:val="clear" w:color="auto" w:fill="F3F6F9"/>
            <w:vAlign w:val="center"/>
          </w:tcPr>
          <w:p w14:paraId="3BAA209C" w14:textId="77777777" w:rsidR="001C6722" w:rsidRDefault="00000000">
            <w:pPr>
              <w:spacing w:before="0" w:after="0"/>
            </w:pPr>
            <w:r>
              <w:rPr>
                <w:sz w:val="24"/>
              </w:rPr>
              <w:t>Validation</w:t>
            </w:r>
          </w:p>
        </w:tc>
        <w:tc>
          <w:tcPr>
            <w:tcW w:w="1204" w:type="dxa"/>
            <w:shd w:val="clear" w:color="auto" w:fill="F3F6F9"/>
            <w:vAlign w:val="center"/>
          </w:tcPr>
          <w:p w14:paraId="08B1DE43" w14:textId="77777777" w:rsidR="001C6722" w:rsidRDefault="00000000">
            <w:pPr>
              <w:spacing w:before="0" w:after="0"/>
            </w:pPr>
            <w:r>
              <w:rPr>
                <w:sz w:val="24"/>
              </w:rPr>
              <w:t>1.425</w:t>
            </w:r>
          </w:p>
        </w:tc>
        <w:tc>
          <w:tcPr>
            <w:tcW w:w="2131" w:type="dxa"/>
            <w:shd w:val="clear" w:color="auto" w:fill="F3F6F9"/>
            <w:vAlign w:val="center"/>
          </w:tcPr>
          <w:p w14:paraId="2AA85ECC" w14:textId="77777777" w:rsidR="001C6722" w:rsidRDefault="00000000">
            <w:pPr>
              <w:spacing w:before="0" w:after="0"/>
            </w:pPr>
            <w:r>
              <w:rPr>
                <w:sz w:val="24"/>
              </w:rPr>
              <w:t>So sánh ứng viên</w:t>
            </w:r>
          </w:p>
        </w:tc>
        <w:tc>
          <w:tcPr>
            <w:tcW w:w="3402" w:type="dxa"/>
            <w:shd w:val="clear" w:color="auto" w:fill="F3F6F9"/>
            <w:vAlign w:val="center"/>
          </w:tcPr>
          <w:p w14:paraId="18498344" w14:textId="77777777" w:rsidR="001C6722" w:rsidRDefault="00000000">
            <w:pPr>
              <w:spacing w:before="0" w:after="0"/>
            </w:pPr>
            <w:r>
              <w:rPr>
                <w:sz w:val="24"/>
              </w:rPr>
              <w:t>Dùng cho phát triển/đánh giá paired</w:t>
            </w:r>
          </w:p>
        </w:tc>
      </w:tr>
      <w:tr w:rsidR="001C6722" w14:paraId="0CF67AA7" w14:textId="77777777">
        <w:trPr>
          <w:jc w:val="center"/>
        </w:trPr>
        <w:tc>
          <w:tcPr>
            <w:tcW w:w="1668" w:type="dxa"/>
            <w:vAlign w:val="center"/>
          </w:tcPr>
          <w:p w14:paraId="6DBC7918" w14:textId="77777777" w:rsidR="001C6722" w:rsidRDefault="00000000">
            <w:pPr>
              <w:spacing w:before="0" w:after="0"/>
            </w:pPr>
            <w:r>
              <w:rPr>
                <w:sz w:val="24"/>
              </w:rPr>
              <w:t>Development 5-fold</w:t>
            </w:r>
          </w:p>
        </w:tc>
        <w:tc>
          <w:tcPr>
            <w:tcW w:w="1204" w:type="dxa"/>
            <w:vAlign w:val="center"/>
          </w:tcPr>
          <w:p w14:paraId="727E859A" w14:textId="77777777" w:rsidR="001C6722" w:rsidRDefault="00000000">
            <w:pPr>
              <w:spacing w:before="0" w:after="0"/>
            </w:pPr>
            <w:r>
              <w:rPr>
                <w:sz w:val="24"/>
              </w:rPr>
              <w:t>14.036</w:t>
            </w:r>
          </w:p>
        </w:tc>
        <w:tc>
          <w:tcPr>
            <w:tcW w:w="2131" w:type="dxa"/>
            <w:vAlign w:val="center"/>
          </w:tcPr>
          <w:p w14:paraId="7AD856C2" w14:textId="77777777" w:rsidR="001C6722" w:rsidRDefault="00000000">
            <w:pPr>
              <w:spacing w:before="0" w:after="0"/>
            </w:pPr>
            <w:r>
              <w:rPr>
                <w:sz w:val="24"/>
              </w:rPr>
              <w:t>OOF cuối</w:t>
            </w:r>
          </w:p>
        </w:tc>
        <w:tc>
          <w:tcPr>
            <w:tcW w:w="3402" w:type="dxa"/>
            <w:vAlign w:val="center"/>
          </w:tcPr>
          <w:p w14:paraId="58854D61" w14:textId="77777777" w:rsidR="001C6722" w:rsidRDefault="00000000">
            <w:pPr>
              <w:spacing w:before="0" w:after="0"/>
            </w:pPr>
            <w:r>
              <w:rPr>
                <w:sz w:val="24"/>
              </w:rPr>
              <w:t>Mỗi mẫu có đúng một dự đoán ngoài fold</w:t>
            </w:r>
          </w:p>
        </w:tc>
      </w:tr>
      <w:tr w:rsidR="001C6722" w14:paraId="55A08559" w14:textId="77777777">
        <w:trPr>
          <w:jc w:val="center"/>
        </w:trPr>
        <w:tc>
          <w:tcPr>
            <w:tcW w:w="1668" w:type="dxa"/>
            <w:shd w:val="clear" w:color="auto" w:fill="F3F6F9"/>
            <w:vAlign w:val="center"/>
          </w:tcPr>
          <w:p w14:paraId="66CC082C" w14:textId="77777777" w:rsidR="001C6722" w:rsidRDefault="00000000">
            <w:pPr>
              <w:spacing w:before="0" w:after="0"/>
            </w:pPr>
            <w:r>
              <w:rPr>
                <w:sz w:val="24"/>
              </w:rPr>
              <w:t>RSNA test</w:t>
            </w:r>
          </w:p>
        </w:tc>
        <w:tc>
          <w:tcPr>
            <w:tcW w:w="1204" w:type="dxa"/>
            <w:shd w:val="clear" w:color="auto" w:fill="F3F6F9"/>
            <w:vAlign w:val="center"/>
          </w:tcPr>
          <w:p w14:paraId="3C625FF8" w14:textId="77777777" w:rsidR="001C6722" w:rsidRDefault="00000000">
            <w:pPr>
              <w:spacing w:before="0" w:after="0"/>
            </w:pPr>
            <w:r>
              <w:rPr>
                <w:sz w:val="24"/>
              </w:rPr>
              <w:t>200</w:t>
            </w:r>
          </w:p>
        </w:tc>
        <w:tc>
          <w:tcPr>
            <w:tcW w:w="2131" w:type="dxa"/>
            <w:shd w:val="clear" w:color="auto" w:fill="F3F6F9"/>
            <w:vAlign w:val="center"/>
          </w:tcPr>
          <w:p w14:paraId="25087AB9" w14:textId="77777777" w:rsidR="001C6722" w:rsidRDefault="00000000">
            <w:pPr>
              <w:spacing w:before="0" w:after="0"/>
            </w:pPr>
            <w:r>
              <w:rPr>
                <w:sz w:val="24"/>
              </w:rPr>
              <w:t>Đánh giá thăm dò</w:t>
            </w:r>
          </w:p>
        </w:tc>
        <w:tc>
          <w:tcPr>
            <w:tcW w:w="3402" w:type="dxa"/>
            <w:shd w:val="clear" w:color="auto" w:fill="F3F6F9"/>
            <w:vAlign w:val="center"/>
          </w:tcPr>
          <w:p w14:paraId="5158C593" w14:textId="77777777" w:rsidR="001C6722" w:rsidRDefault="00000000">
            <w:pPr>
              <w:spacing w:before="0" w:after="0"/>
            </w:pPr>
            <w:r>
              <w:rPr>
                <w:sz w:val="24"/>
              </w:rPr>
              <w:t>Không dùng chọn mô hình; đã mở nhãn trong P8</w:t>
            </w:r>
          </w:p>
        </w:tc>
      </w:tr>
    </w:tbl>
    <w:p w14:paraId="0A288539" w14:textId="77777777" w:rsidR="001C6722" w:rsidRDefault="001C6722">
      <w:pPr>
        <w:spacing w:after="0"/>
      </w:pPr>
    </w:p>
    <w:p w14:paraId="4F8B7FAC" w14:textId="77777777" w:rsidR="001C6722" w:rsidRDefault="00000000">
      <w:pPr>
        <w:pStyle w:val="Heading2"/>
      </w:pPr>
      <w:bookmarkStart w:id="16" w:name="_Toc238109602"/>
      <w:r>
        <w:rPr>
          <w:rFonts w:ascii="Times New Roman" w:hAnsi="Times New Roman"/>
        </w:rPr>
        <w:t>2.3. HỒI QUY ẢNH VỚI MẠNG NƠ-RON TÍCH CHẬP</w:t>
      </w:r>
      <w:bookmarkEnd w:id="16"/>
    </w:p>
    <w:p w14:paraId="35ADCA84" w14:textId="77777777" w:rsidR="001C6722" w:rsidRDefault="00000000">
      <w:pPr>
        <w:ind w:firstLine="425"/>
        <w:jc w:val="both"/>
      </w:pPr>
      <w:r>
        <w:rPr>
          <w:color w:val="000000"/>
        </w:rPr>
        <w:t>CNN học các bộ lọc không gian để trích xuất cạnh, cấu trúc và đặc trưng hình ảnh. Với bài toán hồi quy, lớp cuối trả về một số thực thay vì xác suất lớp. Trong pipeline, tuổi được chuẩn hóa theo trung bình và độ lệch chuẩn của train; hàm mất mát Smooth L1 giúp giảm ảnh hưởng của các mẫu có sai số lớn trong giai đoạn tối ưu.</w:t>
      </w:r>
    </w:p>
    <w:p w14:paraId="673F0C68" w14:textId="77777777" w:rsidR="001C6722" w:rsidRDefault="00000000">
      <w:pPr>
        <w:pStyle w:val="Heading2"/>
      </w:pPr>
      <w:bookmarkStart w:id="17" w:name="_Toc238109603"/>
      <w:r>
        <w:rPr>
          <w:rFonts w:ascii="Times New Roman" w:hAnsi="Times New Roman"/>
        </w:rPr>
        <w:lastRenderedPageBreak/>
        <w:t>2.4. CONVNEXT-TINY VÀ THÔNG TIN GIỚI TÍNH</w:t>
      </w:r>
      <w:bookmarkEnd w:id="17"/>
    </w:p>
    <w:p w14:paraId="78CBE58B" w14:textId="77777777" w:rsidR="001C6722" w:rsidRDefault="00000000">
      <w:pPr>
        <w:ind w:firstLine="425"/>
        <w:jc w:val="both"/>
      </w:pPr>
      <w:r>
        <w:rPr>
          <w:color w:val="000000"/>
        </w:rPr>
        <w:t>ConvNeXt là một họ ConvNet hiện đại được thiết kế lại theo các thực hành huấn luyện của mô hình thị giác giai đoạn 2020s. Đồ án sử dụng ConvNeXt-Tiny pretrained ImageNet-1K làm backbone. Đặc trưng ảnh được nối với embedding tuyến tính của giới tính, sau đó đưa qua một MLP gồm lớp ẩn, GELU, dropout và lớp hồi quy một chiều.</w:t>
      </w:r>
    </w:p>
    <w:p w14:paraId="4131F7B0" w14:textId="77777777" w:rsidR="001C6722" w:rsidRDefault="00000000">
      <w:pPr>
        <w:pStyle w:val="Heading2"/>
      </w:pPr>
      <w:bookmarkStart w:id="18" w:name="_Toc238109604"/>
      <w:r>
        <w:rPr>
          <w:rFonts w:ascii="Times New Roman" w:hAnsi="Times New Roman"/>
        </w:rPr>
        <w:t>2.5. AUGMENTATION VÀ PREPROCESSING</w:t>
      </w:r>
      <w:bookmarkEnd w:id="18"/>
    </w:p>
    <w:p w14:paraId="34F7EDE2" w14:textId="77777777" w:rsidR="001C6722" w:rsidRDefault="00000000">
      <w:pPr>
        <w:ind w:firstLine="425"/>
        <w:jc w:val="both"/>
      </w:pPr>
      <w:r>
        <w:rPr>
          <w:color w:val="000000"/>
        </w:rPr>
        <w:t>Augmentation A2 gồm lật ngang với xác suất 0,5, xoay trong khoảng ±7°, tịnh tiến tối đa 3%, scale 0,95–1,05, thay đổi brightness/contrast ±10% và gamma 0,9–1,1. B1 là nhánh mask nền bàn tay bằng mô hình segmentation, được đánh giá riêng và loại khỏi pipeline chính vì không cải thiện validation ổn định. Như vậy, preprocessing=none được giữ cho P7 final.</w:t>
      </w:r>
    </w:p>
    <w:p w14:paraId="266DD3DD" w14:textId="77777777" w:rsidR="001C6722" w:rsidRDefault="00000000">
      <w:pPr>
        <w:pStyle w:val="Heading2"/>
      </w:pPr>
      <w:bookmarkStart w:id="19" w:name="_Toc238109605"/>
      <w:r>
        <w:rPr>
          <w:rFonts w:ascii="Times New Roman" w:hAnsi="Times New Roman"/>
        </w:rPr>
        <w:t>2.6. ĐỘ ĐO ĐÁNH GIÁ</w:t>
      </w:r>
      <w:bookmarkEnd w:id="19"/>
    </w:p>
    <w:p w14:paraId="5E659A2D" w14:textId="77777777" w:rsidR="001C6722" w:rsidRDefault="00000000">
      <w:pPr>
        <w:ind w:firstLine="425"/>
        <w:jc w:val="both"/>
      </w:pPr>
      <w:r>
        <w:rPr>
          <w:color w:val="000000"/>
        </w:rPr>
        <w:t>Với N ảnh, MAE = (1/N) Σ|yᵢ − y-hatᵢ| và RMSE = sqrt((1/N) Σ(yᵢ − y-hatᵢ)²). Ngoài ra, nhóm báo cáo median absolute error và tỷ lệ dự đoán có sai số không vượt quá 6, 12 và 18 tháng. Khoảng tin cậy 95% của MAE được ước lượng bằng bootstrap 10.000 lần với seed 2026. Các so sánh paired trên cùng ảnh dùng delta absolute error; delta âm có lợi cho ứng viên.</w:t>
      </w:r>
    </w:p>
    <w:p w14:paraId="7AD8A8D4" w14:textId="77777777" w:rsidR="001C6722" w:rsidRDefault="00000000">
      <w:pPr>
        <w:pStyle w:val="Heading2"/>
      </w:pPr>
      <w:bookmarkStart w:id="20" w:name="_Toc238109606"/>
      <w:r>
        <w:rPr>
          <w:rFonts w:ascii="Times New Roman" w:hAnsi="Times New Roman"/>
        </w:rPr>
        <w:t>2.7. CÔNG TRÌNH LIÊN QUAN</w:t>
      </w:r>
      <w:bookmarkEnd w:id="20"/>
    </w:p>
    <w:p w14:paraId="64D1D037" w14:textId="77777777" w:rsidR="001C6722" w:rsidRDefault="00000000">
      <w:pPr>
        <w:ind w:firstLine="425"/>
        <w:jc w:val="both"/>
      </w:pPr>
      <w:r>
        <w:rPr>
          <w:color w:val="000000"/>
        </w:rPr>
        <w:t>RSNA Pediatric Bone Age Challenge đặt nền tảng cho việc đánh giá tự động tuổi xương trên ảnh bàn tay. Các công trình sau đó báo cáo cải thiện bằng ensemble, mô hình học sâu và preprocessing. Trong hồ sơ dự án, hai mốc tham khảo trên cùng nominal test 200 ảnh là Deeplasia 3,87 tháng và công trình Bram năm 2025 là 3,68 tháng. Đây là các giá trị tham khảo theo literature, không phải phép so sánh hoàn toàn đồng nhất nếu khác preprocessing, checkpoint, cách lấy ground truth hoặc protocol.</w:t>
      </w:r>
    </w:p>
    <w:p w14:paraId="602DA9EA" w14:textId="77777777" w:rsidR="001C6722" w:rsidRDefault="00000000">
      <w:pPr>
        <w:pStyle w:val="Heading1"/>
        <w:pageBreakBefore/>
        <w:spacing w:before="1600"/>
      </w:pPr>
      <w:bookmarkStart w:id="21" w:name="_Toc238109607"/>
      <w:r>
        <w:rPr>
          <w:rFonts w:ascii="Times New Roman" w:hAnsi="Times New Roman"/>
          <w:color w:val="1F4E79"/>
        </w:rPr>
        <w:lastRenderedPageBreak/>
        <w:t>CHƯƠNG 3. PHƯƠNG PHÁP NGHIÊN CỨU VÀ THIẾT KẾ THỰC NGHIỆM</w:t>
      </w:r>
      <w:bookmarkEnd w:id="21"/>
    </w:p>
    <w:p w14:paraId="52DC7157" w14:textId="77777777" w:rsidR="001C6722" w:rsidRDefault="00000000">
      <w:pPr>
        <w:pStyle w:val="Heading2"/>
      </w:pPr>
      <w:bookmarkStart w:id="22" w:name="_Toc238109608"/>
      <w:r>
        <w:rPr>
          <w:rFonts w:ascii="Times New Roman" w:hAnsi="Times New Roman"/>
        </w:rPr>
        <w:t>3.1. NGUYÊN TẮC THIẾT KẾ PROTOCOL</w:t>
      </w:r>
      <w:bookmarkEnd w:id="22"/>
    </w:p>
    <w:p w14:paraId="6DF4EFB1" w14:textId="77777777" w:rsidR="001C6722" w:rsidRDefault="00000000">
      <w:pPr>
        <w:ind w:firstLine="425"/>
        <w:jc w:val="both"/>
      </w:pPr>
      <w:r>
        <w:rPr>
          <w:color w:val="000000"/>
        </w:rPr>
        <w:t>Protocol được thiết kế theo nguyên tắc khóa trước khi đánh giá: manifest, hash, split, cấu hình và tiêu chí giữ/loại phải được ghi lại. Test ground truth không được sử dụng để chọn augmentation, preprocessing, loss, trọng số ensemble hay hyperparameter. Sau khi P8 đã đọc nhãn test để đánh giá, mọi cải tiến tiếp theo phải chọn bằng validation/OOF; P8 chỉ được gọi là kết quả thăm dò.</w:t>
      </w:r>
    </w:p>
    <w:p w14:paraId="689C5861" w14:textId="77777777" w:rsidR="001C6722" w:rsidRDefault="00000000">
      <w:pPr>
        <w:pStyle w:val="Heading2"/>
      </w:pPr>
      <w:bookmarkStart w:id="23" w:name="_Toc238109609"/>
      <w:r>
        <w:rPr>
          <w:rFonts w:ascii="Times New Roman" w:hAnsi="Times New Roman"/>
        </w:rPr>
        <w:t>3.2. KIỂM TRA DỮ LIỆU VÀ LEAKAGE</w:t>
      </w:r>
      <w:bookmarkEnd w:id="23"/>
    </w:p>
    <w:p w14:paraId="50F75D79" w14:textId="77777777" w:rsidR="001C6722" w:rsidRDefault="00000000">
      <w:pPr>
        <w:pStyle w:val="ListBullet"/>
        <w:ind w:left="454" w:hanging="283"/>
      </w:pPr>
      <w:r>
        <w:rPr>
          <w:color w:val="000000"/>
        </w:rPr>
        <w:t>Kiểm tra số lượng ảnh, ảnh hỏng, ID trùng và SHA-256 trùng.</w:t>
      </w:r>
    </w:p>
    <w:p w14:paraId="3CC9DBCD" w14:textId="77777777" w:rsidR="001C6722" w:rsidRDefault="00000000">
      <w:pPr>
        <w:pStyle w:val="ListBullet"/>
        <w:ind w:left="454" w:hanging="283"/>
      </w:pPr>
      <w:r>
        <w:rPr>
          <w:color w:val="000000"/>
        </w:rPr>
        <w:t>Đối chiếu ID, tuổi và giới tính giữa manifest với annotation chính thức.</w:t>
      </w:r>
    </w:p>
    <w:p w14:paraId="27021014" w14:textId="77777777" w:rsidR="001C6722" w:rsidRDefault="00000000">
      <w:pPr>
        <w:pStyle w:val="ListBullet"/>
        <w:ind w:left="454" w:hanging="283"/>
      </w:pPr>
      <w:r>
        <w:rPr>
          <w:color w:val="000000"/>
        </w:rPr>
        <w:t>Xác nhận không có ID/SHA giao nhau giữa train, validation và test.</w:t>
      </w:r>
    </w:p>
    <w:p w14:paraId="152FA97B" w14:textId="77777777" w:rsidR="001C6722" w:rsidRDefault="00000000">
      <w:pPr>
        <w:pStyle w:val="ListBullet"/>
        <w:ind w:left="454" w:hanging="283"/>
      </w:pPr>
      <w:r>
        <w:rPr>
          <w:color w:val="000000"/>
        </w:rPr>
        <w:t>Lưu fingerprint và audit report để có thể kiểm tra lại trước khi chạy.</w:t>
      </w:r>
    </w:p>
    <w:p w14:paraId="6085A1D5" w14:textId="77777777" w:rsidR="001C6722" w:rsidRDefault="00000000">
      <w:pPr>
        <w:pStyle w:val="Heading2"/>
      </w:pPr>
      <w:bookmarkStart w:id="24" w:name="_Toc238109610"/>
      <w:r>
        <w:rPr>
          <w:rFonts w:ascii="Times New Roman" w:hAnsi="Times New Roman"/>
        </w:rPr>
        <w:t>3.3. TIỀN XỬ LÝ VÀ BIỂU DIỄN ĐẦU VÀO</w:t>
      </w:r>
      <w:bookmarkEnd w:id="24"/>
    </w:p>
    <w:p w14:paraId="019E5388" w14:textId="77777777" w:rsidR="001C6722" w:rsidRDefault="00000000">
      <w:pPr>
        <w:ind w:firstLine="425"/>
        <w:jc w:val="both"/>
      </w:pPr>
      <w:r>
        <w:rPr>
          <w:color w:val="000000"/>
        </w:rPr>
        <w:t>Ảnh grayscale được pad thành hình vuông, resize về 512×512, lặp thành ba kênh để tương thích với backbone pretrained ImageNet, sau đó chuẩn hóa bằng mean/std ImageNet. Metadata giới tính được mã hóa M=1, F=0 và đưa qua embedding. Trong P7 final, ảnh được dùng ở trạng thái preprocessing=none; các nhánh segmentation/mask được đánh giá như ablation.</w:t>
      </w:r>
    </w:p>
    <w:p w14:paraId="31F73224" w14:textId="77777777" w:rsidR="001C6722" w:rsidRDefault="00000000">
      <w:pPr>
        <w:pStyle w:val="Heading2"/>
      </w:pPr>
      <w:bookmarkStart w:id="25" w:name="_Toc238109611"/>
      <w:r>
        <w:rPr>
          <w:rFonts w:ascii="Times New Roman" w:hAnsi="Times New Roman"/>
        </w:rPr>
        <w:t>3.4. THUẬT TOÁN VÀ KIẾN TRÚC MÔ HÌNH</w:t>
      </w:r>
      <w:bookmarkEnd w:id="25"/>
    </w:p>
    <w:p w14:paraId="734B6F96" w14:textId="77777777" w:rsidR="001C6722" w:rsidRDefault="00000000">
      <w:pPr>
        <w:ind w:firstLine="425"/>
        <w:jc w:val="both"/>
      </w:pPr>
      <w:r>
        <w:rPr>
          <w:color w:val="000000"/>
        </w:rPr>
        <w:t>Gọi z = ConvNeXt(x) là vector đặc trưng ảnh và e = GELU(Wₛs + bₛ) là embedding giới tính. Vector điều kiện h = [z; e] được đưa qua MLP: u = GELU(W₁h + b₁), r = Dropout(u), y-hat_norm = W₂r + b₂. Giá trị tuổi theo tháng được khôi phục bằng y-hat = y-hat_norm × σ_train + μ_train. Cấu hình chính dùng sex_embedding_dim=16, hidden_dim=256, dropout=0,2.</w:t>
      </w:r>
    </w:p>
    <w:p w14:paraId="3004B109" w14:textId="77777777" w:rsidR="001C6722" w:rsidRDefault="00000000">
      <w:pPr>
        <w:pStyle w:val="Heading2"/>
      </w:pPr>
      <w:bookmarkStart w:id="26" w:name="_Toc238109612"/>
      <w:r>
        <w:rPr>
          <w:rFonts w:ascii="Times New Roman" w:hAnsi="Times New Roman"/>
        </w:rPr>
        <w:lastRenderedPageBreak/>
        <w:t>3.5. HUẤN LUYỆN VÀ KHẢ NĂNG TÁI LẬP</w:t>
      </w:r>
      <w:bookmarkEnd w:id="26"/>
    </w:p>
    <w:p w14:paraId="3F0878EA" w14:textId="77777777" w:rsidR="001C6722" w:rsidRDefault="00000000">
      <w:pPr>
        <w:spacing w:before="40" w:after="160"/>
        <w:jc w:val="center"/>
      </w:pPr>
      <w:r>
        <w:rPr>
          <w:color w:val="000000"/>
          <w:sz w:val="24"/>
        </w:rPr>
        <w:t>Bảng 3.1. Cấu hình nền tảng của pipeline ConvNeXt-Tiny.</w:t>
      </w:r>
    </w:p>
    <w:tbl>
      <w:tblPr>
        <w:tblW w:w="8405" w:type="dxa"/>
        <w:jc w:val="center"/>
        <w:tblLayout w:type="fixed"/>
        <w:tblLook w:val="04A0" w:firstRow="1" w:lastRow="0" w:firstColumn="1" w:lastColumn="0" w:noHBand="0" w:noVBand="1"/>
      </w:tblPr>
      <w:tblGrid>
        <w:gridCol w:w="2409"/>
        <w:gridCol w:w="5996"/>
      </w:tblGrid>
      <w:tr w:rsidR="001C6722" w14:paraId="5FE388AE" w14:textId="77777777">
        <w:trPr>
          <w:tblHeader/>
          <w:jc w:val="center"/>
        </w:trPr>
        <w:tc>
          <w:tcPr>
            <w:tcW w:w="2409" w:type="dxa"/>
            <w:shd w:val="clear" w:color="auto" w:fill="1F4E79"/>
            <w:tcMar>
              <w:top w:w="80" w:type="dxa"/>
              <w:left w:w="100" w:type="dxa"/>
              <w:bottom w:w="80" w:type="dxa"/>
              <w:right w:w="100" w:type="dxa"/>
            </w:tcMar>
            <w:vAlign w:val="center"/>
          </w:tcPr>
          <w:p w14:paraId="43139042" w14:textId="77777777" w:rsidR="001C6722" w:rsidRDefault="00000000">
            <w:pPr>
              <w:spacing w:before="0" w:after="0"/>
              <w:jc w:val="center"/>
            </w:pPr>
            <w:r>
              <w:rPr>
                <w:b/>
                <w:color w:val="FFFFFF"/>
                <w:sz w:val="24"/>
              </w:rPr>
              <w:t>Thành phần</w:t>
            </w:r>
          </w:p>
        </w:tc>
        <w:tc>
          <w:tcPr>
            <w:tcW w:w="5996" w:type="dxa"/>
            <w:shd w:val="clear" w:color="auto" w:fill="1F4E79"/>
            <w:tcMar>
              <w:top w:w="80" w:type="dxa"/>
              <w:left w:w="100" w:type="dxa"/>
              <w:bottom w:w="80" w:type="dxa"/>
              <w:right w:w="100" w:type="dxa"/>
            </w:tcMar>
            <w:vAlign w:val="center"/>
          </w:tcPr>
          <w:p w14:paraId="6092195A" w14:textId="77777777" w:rsidR="001C6722" w:rsidRDefault="00000000">
            <w:pPr>
              <w:spacing w:before="0" w:after="0"/>
              <w:jc w:val="center"/>
            </w:pPr>
            <w:r>
              <w:rPr>
                <w:b/>
                <w:color w:val="FFFFFF"/>
                <w:sz w:val="24"/>
              </w:rPr>
              <w:t>Cấu hình chính</w:t>
            </w:r>
          </w:p>
        </w:tc>
      </w:tr>
      <w:tr w:rsidR="001C6722" w14:paraId="72823C26" w14:textId="77777777">
        <w:trPr>
          <w:jc w:val="center"/>
        </w:trPr>
        <w:tc>
          <w:tcPr>
            <w:tcW w:w="2409" w:type="dxa"/>
            <w:vAlign w:val="center"/>
          </w:tcPr>
          <w:p w14:paraId="36FF6622" w14:textId="77777777" w:rsidR="001C6722" w:rsidRDefault="00000000">
            <w:pPr>
              <w:spacing w:before="0" w:after="0"/>
            </w:pPr>
            <w:r>
              <w:rPr>
                <w:sz w:val="24"/>
              </w:rPr>
              <w:t>Backbone</w:t>
            </w:r>
          </w:p>
        </w:tc>
        <w:tc>
          <w:tcPr>
            <w:tcW w:w="5996" w:type="dxa"/>
            <w:vAlign w:val="center"/>
          </w:tcPr>
          <w:p w14:paraId="7EFE07E8" w14:textId="77777777" w:rsidR="001C6722" w:rsidRDefault="00000000">
            <w:pPr>
              <w:spacing w:before="0" w:after="0"/>
            </w:pPr>
            <w:r>
              <w:rPr>
                <w:sz w:val="24"/>
              </w:rPr>
              <w:t>ConvNeXt-Tiny pretrained ImageNet-1K</w:t>
            </w:r>
          </w:p>
        </w:tc>
      </w:tr>
      <w:tr w:rsidR="001C6722" w14:paraId="4F661E78" w14:textId="77777777">
        <w:trPr>
          <w:jc w:val="center"/>
        </w:trPr>
        <w:tc>
          <w:tcPr>
            <w:tcW w:w="2409" w:type="dxa"/>
            <w:shd w:val="clear" w:color="auto" w:fill="F3F6F9"/>
            <w:vAlign w:val="center"/>
          </w:tcPr>
          <w:p w14:paraId="094A7B2A" w14:textId="77777777" w:rsidR="001C6722" w:rsidRDefault="00000000">
            <w:pPr>
              <w:spacing w:before="0" w:after="0"/>
            </w:pPr>
            <w:r>
              <w:rPr>
                <w:sz w:val="24"/>
              </w:rPr>
              <w:t>Input</w:t>
            </w:r>
          </w:p>
        </w:tc>
        <w:tc>
          <w:tcPr>
            <w:tcW w:w="5996" w:type="dxa"/>
            <w:shd w:val="clear" w:color="auto" w:fill="F3F6F9"/>
            <w:vAlign w:val="center"/>
          </w:tcPr>
          <w:p w14:paraId="0963A964" w14:textId="77777777" w:rsidR="001C6722" w:rsidRDefault="00000000">
            <w:pPr>
              <w:spacing w:before="0" w:after="0"/>
            </w:pPr>
            <w:r>
              <w:rPr>
                <w:sz w:val="24"/>
              </w:rPr>
              <w:t>512×512; grayscale lặp 3 kênh; ImageNet normalization</w:t>
            </w:r>
          </w:p>
        </w:tc>
      </w:tr>
      <w:tr w:rsidR="001C6722" w14:paraId="1AAAFDC8" w14:textId="77777777">
        <w:trPr>
          <w:jc w:val="center"/>
        </w:trPr>
        <w:tc>
          <w:tcPr>
            <w:tcW w:w="2409" w:type="dxa"/>
            <w:vAlign w:val="center"/>
          </w:tcPr>
          <w:p w14:paraId="1BABC3D4" w14:textId="77777777" w:rsidR="001C6722" w:rsidRDefault="00000000">
            <w:pPr>
              <w:spacing w:before="0" w:after="0"/>
            </w:pPr>
            <w:r>
              <w:rPr>
                <w:sz w:val="24"/>
              </w:rPr>
              <w:t>Head</w:t>
            </w:r>
          </w:p>
        </w:tc>
        <w:tc>
          <w:tcPr>
            <w:tcW w:w="5996" w:type="dxa"/>
            <w:vAlign w:val="center"/>
          </w:tcPr>
          <w:p w14:paraId="27845483" w14:textId="77777777" w:rsidR="001C6722" w:rsidRDefault="00000000">
            <w:pPr>
              <w:spacing w:before="0" w:after="0"/>
            </w:pPr>
            <w:r>
              <w:rPr>
                <w:sz w:val="24"/>
              </w:rPr>
              <w:t>Sex embedding 16 → MLP hidden 256 → regression</w:t>
            </w:r>
          </w:p>
        </w:tc>
      </w:tr>
      <w:tr w:rsidR="001C6722" w14:paraId="5A2D4449" w14:textId="77777777">
        <w:trPr>
          <w:jc w:val="center"/>
        </w:trPr>
        <w:tc>
          <w:tcPr>
            <w:tcW w:w="2409" w:type="dxa"/>
            <w:shd w:val="clear" w:color="auto" w:fill="F3F6F9"/>
            <w:vAlign w:val="center"/>
          </w:tcPr>
          <w:p w14:paraId="2CD6B37B" w14:textId="77777777" w:rsidR="001C6722" w:rsidRDefault="00000000">
            <w:pPr>
              <w:spacing w:before="0" w:after="0"/>
            </w:pPr>
            <w:r>
              <w:rPr>
                <w:sz w:val="24"/>
              </w:rPr>
              <w:t>Loss</w:t>
            </w:r>
          </w:p>
        </w:tc>
        <w:tc>
          <w:tcPr>
            <w:tcW w:w="5996" w:type="dxa"/>
            <w:shd w:val="clear" w:color="auto" w:fill="F3F6F9"/>
            <w:vAlign w:val="center"/>
          </w:tcPr>
          <w:p w14:paraId="43B036A6" w14:textId="77777777" w:rsidR="001C6722" w:rsidRDefault="00000000">
            <w:pPr>
              <w:spacing w:before="0" w:after="0"/>
            </w:pPr>
            <w:r>
              <w:rPr>
                <w:sz w:val="24"/>
              </w:rPr>
              <w:t>Smooth L1, beta = 3 tháng</w:t>
            </w:r>
          </w:p>
        </w:tc>
      </w:tr>
      <w:tr w:rsidR="001C6722" w14:paraId="7E6CD696" w14:textId="77777777">
        <w:trPr>
          <w:jc w:val="center"/>
        </w:trPr>
        <w:tc>
          <w:tcPr>
            <w:tcW w:w="2409" w:type="dxa"/>
            <w:vAlign w:val="center"/>
          </w:tcPr>
          <w:p w14:paraId="15A19763" w14:textId="77777777" w:rsidR="001C6722" w:rsidRDefault="00000000">
            <w:pPr>
              <w:spacing w:before="0" w:after="0"/>
            </w:pPr>
            <w:r>
              <w:rPr>
                <w:sz w:val="24"/>
              </w:rPr>
              <w:t>Optimizer/scheduler</w:t>
            </w:r>
          </w:p>
        </w:tc>
        <w:tc>
          <w:tcPr>
            <w:tcW w:w="5996" w:type="dxa"/>
            <w:vAlign w:val="center"/>
          </w:tcPr>
          <w:p w14:paraId="733975E5" w14:textId="77777777" w:rsidR="001C6722" w:rsidRDefault="00000000">
            <w:pPr>
              <w:spacing w:before="0" w:after="0"/>
            </w:pPr>
            <w:r>
              <w:rPr>
                <w:sz w:val="24"/>
              </w:rPr>
              <w:t>AdamW + cosine; learning rate 2e-4; weight decay 0,05</w:t>
            </w:r>
          </w:p>
        </w:tc>
      </w:tr>
      <w:tr w:rsidR="001C6722" w14:paraId="1EE614B1" w14:textId="77777777">
        <w:trPr>
          <w:jc w:val="center"/>
        </w:trPr>
        <w:tc>
          <w:tcPr>
            <w:tcW w:w="2409" w:type="dxa"/>
            <w:shd w:val="clear" w:color="auto" w:fill="F3F6F9"/>
            <w:vAlign w:val="center"/>
          </w:tcPr>
          <w:p w14:paraId="30713732" w14:textId="77777777" w:rsidR="001C6722" w:rsidRDefault="00000000">
            <w:pPr>
              <w:spacing w:before="0" w:after="0"/>
            </w:pPr>
            <w:r>
              <w:rPr>
                <w:sz w:val="24"/>
              </w:rPr>
              <w:t>Batch/effective batch</w:t>
            </w:r>
          </w:p>
        </w:tc>
        <w:tc>
          <w:tcPr>
            <w:tcW w:w="5996" w:type="dxa"/>
            <w:shd w:val="clear" w:color="auto" w:fill="F3F6F9"/>
            <w:vAlign w:val="center"/>
          </w:tcPr>
          <w:p w14:paraId="025F5900" w14:textId="77777777" w:rsidR="001C6722" w:rsidRDefault="00000000">
            <w:pPr>
              <w:spacing w:before="0" w:after="0"/>
            </w:pPr>
            <w:r>
              <w:rPr>
                <w:sz w:val="24"/>
              </w:rPr>
              <w:t>Batch 12; gradient accumulation 3</w:t>
            </w:r>
          </w:p>
        </w:tc>
      </w:tr>
      <w:tr w:rsidR="001C6722" w14:paraId="78E23F67" w14:textId="77777777">
        <w:trPr>
          <w:jc w:val="center"/>
        </w:trPr>
        <w:tc>
          <w:tcPr>
            <w:tcW w:w="2409" w:type="dxa"/>
            <w:vAlign w:val="center"/>
          </w:tcPr>
          <w:p w14:paraId="7BB48CE9" w14:textId="77777777" w:rsidR="001C6722" w:rsidRDefault="00000000">
            <w:pPr>
              <w:spacing w:before="0" w:after="0"/>
            </w:pPr>
            <w:r>
              <w:rPr>
                <w:sz w:val="24"/>
              </w:rPr>
              <w:t>Huấn luyện</w:t>
            </w:r>
          </w:p>
        </w:tc>
        <w:tc>
          <w:tcPr>
            <w:tcW w:w="5996" w:type="dxa"/>
            <w:vAlign w:val="center"/>
          </w:tcPr>
          <w:p w14:paraId="588EC9D8" w14:textId="77777777" w:rsidR="001C6722" w:rsidRDefault="00000000">
            <w:pPr>
              <w:spacing w:before="0" w:after="0"/>
            </w:pPr>
            <w:r>
              <w:rPr>
                <w:sz w:val="24"/>
              </w:rPr>
              <w:t>Tối đa 35 epoch ở nhánh phát triển; early stopping patience 8</w:t>
            </w:r>
          </w:p>
        </w:tc>
      </w:tr>
      <w:tr w:rsidR="001C6722" w14:paraId="0AF9AB91" w14:textId="77777777">
        <w:trPr>
          <w:jc w:val="center"/>
        </w:trPr>
        <w:tc>
          <w:tcPr>
            <w:tcW w:w="2409" w:type="dxa"/>
            <w:shd w:val="clear" w:color="auto" w:fill="F3F6F9"/>
            <w:vAlign w:val="center"/>
          </w:tcPr>
          <w:p w14:paraId="1AA74DC1" w14:textId="77777777" w:rsidR="001C6722" w:rsidRDefault="00000000">
            <w:pPr>
              <w:spacing w:before="0" w:after="0"/>
            </w:pPr>
            <w:r>
              <w:rPr>
                <w:sz w:val="24"/>
              </w:rPr>
              <w:t>Ổn định số</w:t>
            </w:r>
          </w:p>
        </w:tc>
        <w:tc>
          <w:tcPr>
            <w:tcW w:w="5996" w:type="dxa"/>
            <w:shd w:val="clear" w:color="auto" w:fill="F3F6F9"/>
            <w:vAlign w:val="center"/>
          </w:tcPr>
          <w:p w14:paraId="1F5E97FE" w14:textId="77777777" w:rsidR="001C6722" w:rsidRDefault="00000000">
            <w:pPr>
              <w:spacing w:before="0" w:after="0"/>
            </w:pPr>
            <w:r>
              <w:rPr>
                <w:sz w:val="24"/>
              </w:rPr>
              <w:t>Deterministic; AMP tự chọn BF16/FP16; gradient clipping 5</w:t>
            </w:r>
          </w:p>
        </w:tc>
      </w:tr>
    </w:tbl>
    <w:p w14:paraId="2737874F" w14:textId="77777777" w:rsidR="001C6722" w:rsidRDefault="001C6722">
      <w:pPr>
        <w:spacing w:after="0"/>
      </w:pPr>
    </w:p>
    <w:p w14:paraId="184EACEE" w14:textId="77777777" w:rsidR="001C6722" w:rsidRDefault="00000000">
      <w:pPr>
        <w:pStyle w:val="Heading2"/>
      </w:pPr>
      <w:bookmarkStart w:id="27" w:name="_Toc238109613"/>
      <w:r>
        <w:rPr>
          <w:rFonts w:ascii="Times New Roman" w:hAnsi="Times New Roman"/>
        </w:rPr>
        <w:t>3.6. CHUỖI THỰC NGHIỆM</w:t>
      </w:r>
      <w:bookmarkEnd w:id="27"/>
    </w:p>
    <w:p w14:paraId="1D4CE807" w14:textId="77777777" w:rsidR="001C6722" w:rsidRDefault="00000000">
      <w:pPr>
        <w:spacing w:before="40" w:after="160"/>
        <w:jc w:val="center"/>
      </w:pPr>
      <w:r>
        <w:rPr>
          <w:color w:val="000000"/>
          <w:sz w:val="24"/>
        </w:rPr>
        <w:t>Bảng 3.2. Lộ trình thực nghiệm và các quyết định giữ/loại.</w:t>
      </w:r>
    </w:p>
    <w:tbl>
      <w:tblPr>
        <w:tblW w:w="8405" w:type="dxa"/>
        <w:jc w:val="center"/>
        <w:tblLayout w:type="fixed"/>
        <w:tblLook w:val="04A0" w:firstRow="1" w:lastRow="0" w:firstColumn="1" w:lastColumn="0" w:noHBand="0" w:noVBand="1"/>
      </w:tblPr>
      <w:tblGrid>
        <w:gridCol w:w="1204"/>
        <w:gridCol w:w="3613"/>
        <w:gridCol w:w="3588"/>
      </w:tblGrid>
      <w:tr w:rsidR="001C6722" w14:paraId="0BDFF503" w14:textId="77777777">
        <w:trPr>
          <w:tblHeader/>
          <w:jc w:val="center"/>
        </w:trPr>
        <w:tc>
          <w:tcPr>
            <w:tcW w:w="1204" w:type="dxa"/>
            <w:shd w:val="clear" w:color="auto" w:fill="1F4E79"/>
            <w:tcMar>
              <w:top w:w="80" w:type="dxa"/>
              <w:left w:w="100" w:type="dxa"/>
              <w:bottom w:w="80" w:type="dxa"/>
              <w:right w:w="100" w:type="dxa"/>
            </w:tcMar>
            <w:vAlign w:val="center"/>
          </w:tcPr>
          <w:p w14:paraId="2A6E058C" w14:textId="77777777" w:rsidR="001C6722" w:rsidRDefault="00000000">
            <w:pPr>
              <w:spacing w:before="0" w:after="0"/>
              <w:jc w:val="center"/>
            </w:pPr>
            <w:r>
              <w:rPr>
                <w:b/>
                <w:color w:val="FFFFFF"/>
                <w:sz w:val="24"/>
              </w:rPr>
              <w:t>Phase</w:t>
            </w:r>
          </w:p>
        </w:tc>
        <w:tc>
          <w:tcPr>
            <w:tcW w:w="3613" w:type="dxa"/>
            <w:shd w:val="clear" w:color="auto" w:fill="1F4E79"/>
            <w:tcMar>
              <w:top w:w="80" w:type="dxa"/>
              <w:left w:w="100" w:type="dxa"/>
              <w:bottom w:w="80" w:type="dxa"/>
              <w:right w:w="100" w:type="dxa"/>
            </w:tcMar>
            <w:vAlign w:val="center"/>
          </w:tcPr>
          <w:p w14:paraId="59D79DC1" w14:textId="77777777" w:rsidR="001C6722" w:rsidRDefault="00000000">
            <w:pPr>
              <w:spacing w:before="0" w:after="0"/>
              <w:jc w:val="center"/>
            </w:pPr>
            <w:r>
              <w:rPr>
                <w:b/>
                <w:color w:val="FFFFFF"/>
                <w:sz w:val="24"/>
              </w:rPr>
              <w:t>Câu hỏi</w:t>
            </w:r>
          </w:p>
        </w:tc>
        <w:tc>
          <w:tcPr>
            <w:tcW w:w="3588" w:type="dxa"/>
            <w:shd w:val="clear" w:color="auto" w:fill="1F4E79"/>
            <w:tcMar>
              <w:top w:w="80" w:type="dxa"/>
              <w:left w:w="100" w:type="dxa"/>
              <w:bottom w:w="80" w:type="dxa"/>
              <w:right w:w="100" w:type="dxa"/>
            </w:tcMar>
            <w:vAlign w:val="center"/>
          </w:tcPr>
          <w:p w14:paraId="3FCBE368" w14:textId="77777777" w:rsidR="001C6722" w:rsidRDefault="00000000">
            <w:pPr>
              <w:spacing w:before="0" w:after="0"/>
              <w:jc w:val="center"/>
            </w:pPr>
            <w:r>
              <w:rPr>
                <w:b/>
                <w:color w:val="FFFFFF"/>
                <w:sz w:val="24"/>
              </w:rPr>
              <w:t>Quyết định</w:t>
            </w:r>
          </w:p>
        </w:tc>
      </w:tr>
      <w:tr w:rsidR="001C6722" w14:paraId="6BEB165A" w14:textId="77777777">
        <w:trPr>
          <w:jc w:val="center"/>
        </w:trPr>
        <w:tc>
          <w:tcPr>
            <w:tcW w:w="1204" w:type="dxa"/>
            <w:vAlign w:val="center"/>
          </w:tcPr>
          <w:p w14:paraId="29C71A9B" w14:textId="77777777" w:rsidR="001C6722" w:rsidRDefault="00000000">
            <w:pPr>
              <w:spacing w:before="0" w:after="0"/>
            </w:pPr>
            <w:r>
              <w:rPr>
                <w:sz w:val="24"/>
              </w:rPr>
              <w:t>P0</w:t>
            </w:r>
          </w:p>
        </w:tc>
        <w:tc>
          <w:tcPr>
            <w:tcW w:w="3613" w:type="dxa"/>
            <w:vAlign w:val="center"/>
          </w:tcPr>
          <w:p w14:paraId="56546DB8" w14:textId="77777777" w:rsidR="001C6722" w:rsidRDefault="00000000">
            <w:pPr>
              <w:spacing w:before="0" w:after="0"/>
            </w:pPr>
            <w:r>
              <w:rPr>
                <w:sz w:val="24"/>
              </w:rPr>
              <w:t>Dữ liệu có hợp lệ, không leakage?</w:t>
            </w:r>
          </w:p>
        </w:tc>
        <w:tc>
          <w:tcPr>
            <w:tcW w:w="3588" w:type="dxa"/>
            <w:vAlign w:val="center"/>
          </w:tcPr>
          <w:p w14:paraId="00021BA4" w14:textId="77777777" w:rsidR="001C6722" w:rsidRDefault="00000000">
            <w:pPr>
              <w:spacing w:before="0" w:after="0"/>
            </w:pPr>
            <w:r>
              <w:rPr>
                <w:sz w:val="24"/>
              </w:rPr>
              <w:t>Khóa split và fingerprint; PASS</w:t>
            </w:r>
          </w:p>
        </w:tc>
      </w:tr>
      <w:tr w:rsidR="001C6722" w14:paraId="238D3F45" w14:textId="77777777">
        <w:trPr>
          <w:jc w:val="center"/>
        </w:trPr>
        <w:tc>
          <w:tcPr>
            <w:tcW w:w="1204" w:type="dxa"/>
            <w:shd w:val="clear" w:color="auto" w:fill="F3F6F9"/>
            <w:vAlign w:val="center"/>
          </w:tcPr>
          <w:p w14:paraId="34C5683E" w14:textId="77777777" w:rsidR="001C6722" w:rsidRDefault="00000000">
            <w:pPr>
              <w:spacing w:before="0" w:after="0"/>
            </w:pPr>
            <w:r>
              <w:rPr>
                <w:sz w:val="24"/>
              </w:rPr>
              <w:t>P1</w:t>
            </w:r>
          </w:p>
        </w:tc>
        <w:tc>
          <w:tcPr>
            <w:tcW w:w="3613" w:type="dxa"/>
            <w:shd w:val="clear" w:color="auto" w:fill="F3F6F9"/>
            <w:vAlign w:val="center"/>
          </w:tcPr>
          <w:p w14:paraId="143CE95E" w14:textId="77777777" w:rsidR="001C6722" w:rsidRDefault="00000000">
            <w:pPr>
              <w:spacing w:before="0" w:after="0"/>
            </w:pPr>
            <w:r>
              <w:rPr>
                <w:sz w:val="24"/>
              </w:rPr>
              <w:t>Trainer/checkpoint có tái lập?</w:t>
            </w:r>
          </w:p>
        </w:tc>
        <w:tc>
          <w:tcPr>
            <w:tcW w:w="3588" w:type="dxa"/>
            <w:shd w:val="clear" w:color="auto" w:fill="F3F6F9"/>
            <w:vAlign w:val="center"/>
          </w:tcPr>
          <w:p w14:paraId="7FD182A0" w14:textId="77777777" w:rsidR="001C6722" w:rsidRDefault="00000000">
            <w:pPr>
              <w:spacing w:before="0" w:after="0"/>
            </w:pPr>
            <w:r>
              <w:rPr>
                <w:sz w:val="24"/>
              </w:rPr>
              <w:t>Smoke/resume PASS; ưu tiên BF16 trên RTX 4050</w:t>
            </w:r>
          </w:p>
        </w:tc>
      </w:tr>
      <w:tr w:rsidR="001C6722" w14:paraId="5630F75A" w14:textId="77777777">
        <w:trPr>
          <w:jc w:val="center"/>
        </w:trPr>
        <w:tc>
          <w:tcPr>
            <w:tcW w:w="1204" w:type="dxa"/>
            <w:vAlign w:val="center"/>
          </w:tcPr>
          <w:p w14:paraId="7CC0F961" w14:textId="77777777" w:rsidR="001C6722" w:rsidRDefault="00000000">
            <w:pPr>
              <w:spacing w:before="0" w:after="0"/>
            </w:pPr>
            <w:r>
              <w:rPr>
                <w:sz w:val="24"/>
              </w:rPr>
              <w:t>P2</w:t>
            </w:r>
          </w:p>
        </w:tc>
        <w:tc>
          <w:tcPr>
            <w:tcW w:w="3613" w:type="dxa"/>
            <w:vAlign w:val="center"/>
          </w:tcPr>
          <w:p w14:paraId="122BEABD" w14:textId="77777777" w:rsidR="001C6722" w:rsidRDefault="00000000">
            <w:pPr>
              <w:spacing w:before="0" w:after="0"/>
            </w:pPr>
            <w:r>
              <w:rPr>
                <w:sz w:val="24"/>
              </w:rPr>
              <w:t>Augmentation nào phù hợp?</w:t>
            </w:r>
          </w:p>
        </w:tc>
        <w:tc>
          <w:tcPr>
            <w:tcW w:w="3588" w:type="dxa"/>
            <w:vAlign w:val="center"/>
          </w:tcPr>
          <w:p w14:paraId="39D908BC" w14:textId="77777777" w:rsidR="001C6722" w:rsidRDefault="00000000">
            <w:pPr>
              <w:spacing w:before="0" w:after="0"/>
            </w:pPr>
            <w:r>
              <w:rPr>
                <w:sz w:val="24"/>
              </w:rPr>
              <w:t>Giữ A2: flip + biến đổi nhẹ</w:t>
            </w:r>
          </w:p>
        </w:tc>
      </w:tr>
      <w:tr w:rsidR="001C6722" w14:paraId="7B3E48BB" w14:textId="77777777">
        <w:trPr>
          <w:jc w:val="center"/>
        </w:trPr>
        <w:tc>
          <w:tcPr>
            <w:tcW w:w="1204" w:type="dxa"/>
            <w:shd w:val="clear" w:color="auto" w:fill="F3F6F9"/>
            <w:vAlign w:val="center"/>
          </w:tcPr>
          <w:p w14:paraId="2F8E167B" w14:textId="77777777" w:rsidR="001C6722" w:rsidRDefault="00000000">
            <w:pPr>
              <w:spacing w:before="0" w:after="0"/>
            </w:pPr>
            <w:r>
              <w:rPr>
                <w:sz w:val="24"/>
              </w:rPr>
              <w:t>P3</w:t>
            </w:r>
          </w:p>
        </w:tc>
        <w:tc>
          <w:tcPr>
            <w:tcW w:w="3613" w:type="dxa"/>
            <w:shd w:val="clear" w:color="auto" w:fill="F3F6F9"/>
            <w:vAlign w:val="center"/>
          </w:tcPr>
          <w:p w14:paraId="79013DE7" w14:textId="77777777" w:rsidR="001C6722" w:rsidRDefault="00000000">
            <w:pPr>
              <w:spacing w:before="0" w:after="0"/>
            </w:pPr>
            <w:r>
              <w:rPr>
                <w:sz w:val="24"/>
              </w:rPr>
              <w:t>Mask nền có giúp không?</w:t>
            </w:r>
          </w:p>
        </w:tc>
        <w:tc>
          <w:tcPr>
            <w:tcW w:w="3588" w:type="dxa"/>
            <w:shd w:val="clear" w:color="auto" w:fill="F3F6F9"/>
            <w:vAlign w:val="center"/>
          </w:tcPr>
          <w:p w14:paraId="3FB0C339" w14:textId="77777777" w:rsidR="001C6722" w:rsidRDefault="00000000">
            <w:pPr>
              <w:spacing w:before="0" w:after="0"/>
            </w:pPr>
            <w:r>
              <w:rPr>
                <w:sz w:val="24"/>
              </w:rPr>
              <w:t>B1 không cải thiện; loại khỏi nhánh chính</w:t>
            </w:r>
          </w:p>
        </w:tc>
      </w:tr>
      <w:tr w:rsidR="001C6722" w14:paraId="0AB924B9" w14:textId="77777777">
        <w:trPr>
          <w:jc w:val="center"/>
        </w:trPr>
        <w:tc>
          <w:tcPr>
            <w:tcW w:w="1204" w:type="dxa"/>
            <w:vAlign w:val="center"/>
          </w:tcPr>
          <w:p w14:paraId="1F7924C6" w14:textId="77777777" w:rsidR="001C6722" w:rsidRDefault="00000000">
            <w:pPr>
              <w:spacing w:before="0" w:after="0"/>
            </w:pPr>
            <w:r>
              <w:rPr>
                <w:sz w:val="24"/>
              </w:rPr>
              <w:t>P4</w:t>
            </w:r>
          </w:p>
        </w:tc>
        <w:tc>
          <w:tcPr>
            <w:tcW w:w="3613" w:type="dxa"/>
            <w:vAlign w:val="center"/>
          </w:tcPr>
          <w:p w14:paraId="058476B5" w14:textId="77777777" w:rsidR="001C6722" w:rsidRDefault="00000000">
            <w:pPr>
              <w:spacing w:before="0" w:after="0"/>
            </w:pPr>
            <w:r>
              <w:rPr>
                <w:sz w:val="24"/>
              </w:rPr>
              <w:t>Kiến trúc mở rộng có tốt hơn?</w:t>
            </w:r>
          </w:p>
        </w:tc>
        <w:tc>
          <w:tcPr>
            <w:tcW w:w="3588" w:type="dxa"/>
            <w:vAlign w:val="center"/>
          </w:tcPr>
          <w:p w14:paraId="45CAA8C3" w14:textId="77777777" w:rsidR="001C6722" w:rsidRDefault="00000000">
            <w:pPr>
              <w:spacing w:before="0" w:after="0"/>
            </w:pPr>
            <w:r>
              <w:rPr>
                <w:sz w:val="24"/>
              </w:rPr>
              <w:t>D0 đơn giản được giữ; D1/D2 loại; D3 phụ</w:t>
            </w:r>
          </w:p>
        </w:tc>
      </w:tr>
      <w:tr w:rsidR="001C6722" w14:paraId="5022B425" w14:textId="77777777">
        <w:trPr>
          <w:jc w:val="center"/>
        </w:trPr>
        <w:tc>
          <w:tcPr>
            <w:tcW w:w="1204" w:type="dxa"/>
            <w:shd w:val="clear" w:color="auto" w:fill="F3F6F9"/>
            <w:vAlign w:val="center"/>
          </w:tcPr>
          <w:p w14:paraId="7BC2858D" w14:textId="77777777" w:rsidR="001C6722" w:rsidRDefault="00000000">
            <w:pPr>
              <w:spacing w:before="0" w:after="0"/>
            </w:pPr>
            <w:r>
              <w:rPr>
                <w:sz w:val="24"/>
              </w:rPr>
              <w:t>P5</w:t>
            </w:r>
          </w:p>
        </w:tc>
        <w:tc>
          <w:tcPr>
            <w:tcW w:w="3613" w:type="dxa"/>
            <w:shd w:val="clear" w:color="auto" w:fill="F3F6F9"/>
            <w:vAlign w:val="center"/>
          </w:tcPr>
          <w:p w14:paraId="708A62D6" w14:textId="77777777" w:rsidR="001C6722" w:rsidRDefault="00000000">
            <w:pPr>
              <w:spacing w:before="0" w:after="0"/>
            </w:pPr>
            <w:r>
              <w:rPr>
                <w:sz w:val="24"/>
              </w:rPr>
              <w:t>Kết quả có ổn định theo seed?</w:t>
            </w:r>
          </w:p>
        </w:tc>
        <w:tc>
          <w:tcPr>
            <w:tcW w:w="3588" w:type="dxa"/>
            <w:shd w:val="clear" w:color="auto" w:fill="F3F6F9"/>
            <w:vAlign w:val="center"/>
          </w:tcPr>
          <w:p w14:paraId="07FEAC3F" w14:textId="77777777" w:rsidR="001C6722" w:rsidRDefault="00000000">
            <w:pPr>
              <w:spacing w:before="0" w:after="0"/>
            </w:pPr>
            <w:r>
              <w:rPr>
                <w:sz w:val="24"/>
              </w:rPr>
              <w:t>D3 cải thiện nhỏ, CI chứa 0; chọn D0 đơn giản</w:t>
            </w:r>
          </w:p>
        </w:tc>
      </w:tr>
      <w:tr w:rsidR="001C6722" w14:paraId="431CBF0A" w14:textId="77777777">
        <w:trPr>
          <w:jc w:val="center"/>
        </w:trPr>
        <w:tc>
          <w:tcPr>
            <w:tcW w:w="1204" w:type="dxa"/>
            <w:vAlign w:val="center"/>
          </w:tcPr>
          <w:p w14:paraId="5E65BF50" w14:textId="77777777" w:rsidR="001C6722" w:rsidRDefault="00000000">
            <w:pPr>
              <w:spacing w:before="0" w:after="0"/>
            </w:pPr>
            <w:r>
              <w:rPr>
                <w:sz w:val="24"/>
              </w:rPr>
              <w:t>P6</w:t>
            </w:r>
          </w:p>
        </w:tc>
        <w:tc>
          <w:tcPr>
            <w:tcW w:w="3613" w:type="dxa"/>
            <w:vAlign w:val="center"/>
          </w:tcPr>
          <w:p w14:paraId="00695208" w14:textId="77777777" w:rsidR="001C6722" w:rsidRDefault="00000000">
            <w:pPr>
              <w:spacing w:before="0" w:after="0"/>
            </w:pPr>
            <w:r>
              <w:rPr>
                <w:sz w:val="24"/>
              </w:rPr>
              <w:t>768 có đáng chi phí không?</w:t>
            </w:r>
          </w:p>
        </w:tc>
        <w:tc>
          <w:tcPr>
            <w:tcW w:w="3588" w:type="dxa"/>
            <w:vAlign w:val="center"/>
          </w:tcPr>
          <w:p w14:paraId="637CBAF2" w14:textId="77777777" w:rsidR="001C6722" w:rsidRDefault="00000000">
            <w:pPr>
              <w:spacing w:before="0" w:after="0"/>
            </w:pPr>
            <w:r>
              <w:rPr>
                <w:sz w:val="24"/>
              </w:rPr>
              <w:t>Chênh lệch -0,00137 tháng; giữ 512</w:t>
            </w:r>
          </w:p>
        </w:tc>
      </w:tr>
      <w:tr w:rsidR="001C6722" w14:paraId="277E3879" w14:textId="77777777">
        <w:trPr>
          <w:jc w:val="center"/>
        </w:trPr>
        <w:tc>
          <w:tcPr>
            <w:tcW w:w="1204" w:type="dxa"/>
            <w:shd w:val="clear" w:color="auto" w:fill="F3F6F9"/>
            <w:vAlign w:val="center"/>
          </w:tcPr>
          <w:p w14:paraId="40D9C4CA" w14:textId="77777777" w:rsidR="001C6722" w:rsidRDefault="00000000">
            <w:pPr>
              <w:spacing w:before="0" w:after="0"/>
            </w:pPr>
            <w:r>
              <w:rPr>
                <w:sz w:val="24"/>
              </w:rPr>
              <w:t>P7</w:t>
            </w:r>
          </w:p>
        </w:tc>
        <w:tc>
          <w:tcPr>
            <w:tcW w:w="3613" w:type="dxa"/>
            <w:shd w:val="clear" w:color="auto" w:fill="F3F6F9"/>
            <w:vAlign w:val="center"/>
          </w:tcPr>
          <w:p w14:paraId="7D5F5145" w14:textId="77777777" w:rsidR="001C6722" w:rsidRDefault="00000000">
            <w:pPr>
              <w:spacing w:before="0" w:after="0"/>
            </w:pPr>
            <w:r>
              <w:rPr>
                <w:sz w:val="24"/>
              </w:rPr>
              <w:t>Kết quả OOF 5-fold?</w:t>
            </w:r>
          </w:p>
        </w:tc>
        <w:tc>
          <w:tcPr>
            <w:tcW w:w="3588" w:type="dxa"/>
            <w:shd w:val="clear" w:color="auto" w:fill="F3F6F9"/>
            <w:vAlign w:val="center"/>
          </w:tcPr>
          <w:p w14:paraId="4CBDC6BE" w14:textId="77777777" w:rsidR="001C6722" w:rsidRDefault="00000000">
            <w:pPr>
              <w:spacing w:before="0" w:after="0"/>
            </w:pPr>
            <w:r>
              <w:rPr>
                <w:sz w:val="24"/>
              </w:rPr>
              <w:t>OOF 14.036 mẫu; MAE 6,31669 tháng</w:t>
            </w:r>
          </w:p>
        </w:tc>
      </w:tr>
      <w:tr w:rsidR="001C6722" w14:paraId="0641F4CD" w14:textId="77777777">
        <w:trPr>
          <w:jc w:val="center"/>
        </w:trPr>
        <w:tc>
          <w:tcPr>
            <w:tcW w:w="1204" w:type="dxa"/>
            <w:vAlign w:val="center"/>
          </w:tcPr>
          <w:p w14:paraId="30493E71" w14:textId="77777777" w:rsidR="001C6722" w:rsidRDefault="00000000">
            <w:pPr>
              <w:spacing w:before="0" w:after="0"/>
            </w:pPr>
            <w:r>
              <w:rPr>
                <w:sz w:val="24"/>
              </w:rPr>
              <w:t>P8</w:t>
            </w:r>
          </w:p>
        </w:tc>
        <w:tc>
          <w:tcPr>
            <w:tcW w:w="3613" w:type="dxa"/>
            <w:vAlign w:val="center"/>
          </w:tcPr>
          <w:p w14:paraId="04ED4FA5" w14:textId="77777777" w:rsidR="001C6722" w:rsidRDefault="00000000">
            <w:pPr>
              <w:spacing w:before="0" w:after="0"/>
            </w:pPr>
            <w:r>
              <w:rPr>
                <w:sz w:val="24"/>
              </w:rPr>
              <w:t>Ensemble 5-fold trên test?</w:t>
            </w:r>
          </w:p>
        </w:tc>
        <w:tc>
          <w:tcPr>
            <w:tcW w:w="3588" w:type="dxa"/>
            <w:vAlign w:val="center"/>
          </w:tcPr>
          <w:p w14:paraId="1F151136" w14:textId="77777777" w:rsidR="001C6722" w:rsidRDefault="00000000">
            <w:pPr>
              <w:spacing w:before="0" w:after="0"/>
            </w:pPr>
            <w:r>
              <w:rPr>
                <w:sz w:val="24"/>
              </w:rPr>
              <w:t>MAE 4,73032 tháng; đánh giá thăm dò</w:t>
            </w:r>
          </w:p>
        </w:tc>
      </w:tr>
    </w:tbl>
    <w:p w14:paraId="2B590815" w14:textId="77777777" w:rsidR="001C6722" w:rsidRDefault="001C6722">
      <w:pPr>
        <w:spacing w:after="0"/>
      </w:pPr>
    </w:p>
    <w:p w14:paraId="1197DC88" w14:textId="77777777" w:rsidR="001C6722" w:rsidRDefault="00000000">
      <w:pPr>
        <w:pStyle w:val="Heading2"/>
      </w:pPr>
      <w:bookmarkStart w:id="28" w:name="_Toc238109614"/>
      <w:r>
        <w:rPr>
          <w:rFonts w:ascii="Times New Roman" w:hAnsi="Times New Roman"/>
        </w:rPr>
        <w:lastRenderedPageBreak/>
        <w:t>3.7. ĐÁNH GIÁ OOF VÀ ENSEMBLE</w:t>
      </w:r>
      <w:bookmarkEnd w:id="28"/>
    </w:p>
    <w:p w14:paraId="09F40B27" w14:textId="77777777" w:rsidR="001C6722" w:rsidRDefault="00000000">
      <w:pPr>
        <w:ind w:firstLine="425"/>
        <w:jc w:val="both"/>
      </w:pPr>
      <w:r>
        <w:rPr>
          <w:color w:val="000000"/>
        </w:rPr>
        <w:t>P7 dùng development pool 14.036 mẫu và chia 5 fold. Mỗi fold huấn luyện trên bốn phần và dự đoán phần còn lại; ghép lại tạo một dự đoán OOF duy nhất cho mỗi ID. P8 nạp best checkpoint của năm fold, suy luận trên 200 ảnh test và lấy trung bình đều năm dự đoán. Không có bước tối ưu trọng số ensemble trên test.</w:t>
      </w:r>
    </w:p>
    <w:p w14:paraId="725C7E0E" w14:textId="77777777" w:rsidR="001C6722" w:rsidRDefault="00000000">
      <w:pPr>
        <w:pStyle w:val="Heading2"/>
      </w:pPr>
      <w:bookmarkStart w:id="29" w:name="_Toc238109615"/>
      <w:r>
        <w:rPr>
          <w:rFonts w:ascii="Times New Roman" w:hAnsi="Times New Roman"/>
        </w:rPr>
        <w:t>3.8. ARTIFACT VÀ CẤU TRÚC LƯU TRỮ</w:t>
      </w:r>
      <w:bookmarkEnd w:id="29"/>
    </w:p>
    <w:p w14:paraId="615CC357" w14:textId="77777777" w:rsidR="001C6722" w:rsidRDefault="00000000">
      <w:pPr>
        <w:ind w:firstLine="425"/>
        <w:jc w:val="both"/>
      </w:pPr>
      <w:r>
        <w:rPr>
          <w:color w:val="000000"/>
        </w:rPr>
        <w:t>Mỗi run lưu config_resolved.yaml, environment.txt, metrics.jsonl, warnings.log, checkpoint, val_predictions_best.csv và run_state.json. Các file tổng hợp gồm P7_OOF_report.json, P7_5FOLD_AUDIT.txt, P8_test_ensemble_report.json và P8_ensemble_predictions.csv. Cấu trúc này hỗ trợ resume qua phiên GPU và cho phép kiểm tra tính nhất quán của kết quả.</w:t>
      </w:r>
    </w:p>
    <w:p w14:paraId="3EBEBBF2" w14:textId="77777777" w:rsidR="001C6722" w:rsidRDefault="00000000">
      <w:pPr>
        <w:pStyle w:val="Heading1"/>
        <w:pageBreakBefore/>
        <w:spacing w:before="1600"/>
      </w:pPr>
      <w:bookmarkStart w:id="30" w:name="_Toc238109616"/>
      <w:r>
        <w:rPr>
          <w:rFonts w:ascii="Times New Roman" w:hAnsi="Times New Roman"/>
          <w:color w:val="1F4E79"/>
        </w:rPr>
        <w:lastRenderedPageBreak/>
        <w:t>CHƯƠNG 4. CÀI ĐẶT HỆ THỐNG</w:t>
      </w:r>
      <w:bookmarkEnd w:id="30"/>
    </w:p>
    <w:p w14:paraId="363CF680" w14:textId="77777777" w:rsidR="001C6722" w:rsidRDefault="00000000">
      <w:pPr>
        <w:pStyle w:val="Heading2"/>
      </w:pPr>
      <w:bookmarkStart w:id="31" w:name="_Toc238109617"/>
      <w:r>
        <w:rPr>
          <w:rFonts w:ascii="Times New Roman" w:hAnsi="Times New Roman"/>
        </w:rPr>
        <w:t>4.1. MÔI TRƯỜNG THỰC HIỆN</w:t>
      </w:r>
      <w:bookmarkEnd w:id="31"/>
    </w:p>
    <w:tbl>
      <w:tblPr>
        <w:tblW w:w="8405" w:type="dxa"/>
        <w:jc w:val="center"/>
        <w:tblLayout w:type="fixed"/>
        <w:tblLook w:val="04A0" w:firstRow="1" w:lastRow="0" w:firstColumn="1" w:lastColumn="0" w:noHBand="0" w:noVBand="1"/>
      </w:tblPr>
      <w:tblGrid>
        <w:gridCol w:w="2409"/>
        <w:gridCol w:w="5996"/>
      </w:tblGrid>
      <w:tr w:rsidR="001C6722" w14:paraId="52DF3726" w14:textId="77777777">
        <w:trPr>
          <w:tblHeader/>
          <w:jc w:val="center"/>
        </w:trPr>
        <w:tc>
          <w:tcPr>
            <w:tcW w:w="2409" w:type="dxa"/>
            <w:shd w:val="clear" w:color="auto" w:fill="1F4E79"/>
            <w:tcMar>
              <w:top w:w="80" w:type="dxa"/>
              <w:left w:w="100" w:type="dxa"/>
              <w:bottom w:w="80" w:type="dxa"/>
              <w:right w:w="100" w:type="dxa"/>
            </w:tcMar>
            <w:vAlign w:val="center"/>
          </w:tcPr>
          <w:p w14:paraId="5BC96032" w14:textId="77777777" w:rsidR="001C6722" w:rsidRDefault="00000000">
            <w:pPr>
              <w:spacing w:before="0" w:after="0"/>
              <w:jc w:val="center"/>
            </w:pPr>
            <w:r>
              <w:rPr>
                <w:b/>
                <w:color w:val="FFFFFF"/>
                <w:sz w:val="24"/>
              </w:rPr>
              <w:t>Hạng mục</w:t>
            </w:r>
          </w:p>
        </w:tc>
        <w:tc>
          <w:tcPr>
            <w:tcW w:w="5996" w:type="dxa"/>
            <w:shd w:val="clear" w:color="auto" w:fill="1F4E79"/>
            <w:tcMar>
              <w:top w:w="80" w:type="dxa"/>
              <w:left w:w="100" w:type="dxa"/>
              <w:bottom w:w="80" w:type="dxa"/>
              <w:right w:w="100" w:type="dxa"/>
            </w:tcMar>
            <w:vAlign w:val="center"/>
          </w:tcPr>
          <w:p w14:paraId="577C33E2" w14:textId="77777777" w:rsidR="001C6722" w:rsidRDefault="00000000">
            <w:pPr>
              <w:spacing w:before="0" w:after="0"/>
              <w:jc w:val="center"/>
            </w:pPr>
            <w:r>
              <w:rPr>
                <w:b/>
                <w:color w:val="FFFFFF"/>
                <w:sz w:val="24"/>
              </w:rPr>
              <w:t>Mô tả</w:t>
            </w:r>
          </w:p>
        </w:tc>
      </w:tr>
      <w:tr w:rsidR="001C6722" w14:paraId="33582938" w14:textId="77777777">
        <w:trPr>
          <w:jc w:val="center"/>
        </w:trPr>
        <w:tc>
          <w:tcPr>
            <w:tcW w:w="2409" w:type="dxa"/>
            <w:vAlign w:val="center"/>
          </w:tcPr>
          <w:p w14:paraId="585382AC" w14:textId="77777777" w:rsidR="001C6722" w:rsidRDefault="00000000">
            <w:pPr>
              <w:spacing w:before="0" w:after="0"/>
            </w:pPr>
            <w:r>
              <w:rPr>
                <w:sz w:val="24"/>
              </w:rPr>
              <w:t>Ngôn ngữ</w:t>
            </w:r>
          </w:p>
        </w:tc>
        <w:tc>
          <w:tcPr>
            <w:tcW w:w="5996" w:type="dxa"/>
            <w:vAlign w:val="center"/>
          </w:tcPr>
          <w:p w14:paraId="16C8E078" w14:textId="77777777" w:rsidR="001C6722" w:rsidRDefault="00000000">
            <w:pPr>
              <w:spacing w:before="0" w:after="0"/>
            </w:pPr>
            <w:r>
              <w:rPr>
                <w:sz w:val="24"/>
              </w:rPr>
              <w:t>Python 3.x</w:t>
            </w:r>
          </w:p>
        </w:tc>
      </w:tr>
      <w:tr w:rsidR="001C6722" w14:paraId="658AEDB7" w14:textId="77777777">
        <w:trPr>
          <w:jc w:val="center"/>
        </w:trPr>
        <w:tc>
          <w:tcPr>
            <w:tcW w:w="2409" w:type="dxa"/>
            <w:shd w:val="clear" w:color="auto" w:fill="F3F6F9"/>
            <w:vAlign w:val="center"/>
          </w:tcPr>
          <w:p w14:paraId="58322A13" w14:textId="77777777" w:rsidR="001C6722" w:rsidRDefault="00000000">
            <w:pPr>
              <w:spacing w:before="0" w:after="0"/>
            </w:pPr>
            <w:r>
              <w:rPr>
                <w:sz w:val="24"/>
              </w:rPr>
              <w:t>Deep learning</w:t>
            </w:r>
          </w:p>
        </w:tc>
        <w:tc>
          <w:tcPr>
            <w:tcW w:w="5996" w:type="dxa"/>
            <w:shd w:val="clear" w:color="auto" w:fill="F3F6F9"/>
            <w:vAlign w:val="center"/>
          </w:tcPr>
          <w:p w14:paraId="178507DA" w14:textId="77777777" w:rsidR="001C6722" w:rsidRDefault="00000000">
            <w:pPr>
              <w:spacing w:before="0" w:after="0"/>
            </w:pPr>
            <w:r>
              <w:rPr>
                <w:sz w:val="24"/>
              </w:rPr>
              <w:t>PyTorch, torchvision, timm</w:t>
            </w:r>
          </w:p>
        </w:tc>
      </w:tr>
      <w:tr w:rsidR="001C6722" w14:paraId="334F16E9" w14:textId="77777777">
        <w:trPr>
          <w:jc w:val="center"/>
        </w:trPr>
        <w:tc>
          <w:tcPr>
            <w:tcW w:w="2409" w:type="dxa"/>
            <w:vAlign w:val="center"/>
          </w:tcPr>
          <w:p w14:paraId="1DCE762D" w14:textId="77777777" w:rsidR="001C6722" w:rsidRDefault="00000000">
            <w:pPr>
              <w:spacing w:before="0" w:after="0"/>
            </w:pPr>
            <w:r>
              <w:rPr>
                <w:sz w:val="24"/>
              </w:rPr>
              <w:t>Xử lý ảnh</w:t>
            </w:r>
          </w:p>
        </w:tc>
        <w:tc>
          <w:tcPr>
            <w:tcW w:w="5996" w:type="dxa"/>
            <w:vAlign w:val="center"/>
          </w:tcPr>
          <w:p w14:paraId="14985705" w14:textId="77777777" w:rsidR="001C6722" w:rsidRDefault="00000000">
            <w:pPr>
              <w:spacing w:before="0" w:after="0"/>
            </w:pPr>
            <w:r>
              <w:rPr>
                <w:sz w:val="24"/>
              </w:rPr>
              <w:t>Pillow, OpenCV</w:t>
            </w:r>
          </w:p>
        </w:tc>
      </w:tr>
      <w:tr w:rsidR="001C6722" w14:paraId="60FC2262" w14:textId="77777777">
        <w:trPr>
          <w:jc w:val="center"/>
        </w:trPr>
        <w:tc>
          <w:tcPr>
            <w:tcW w:w="2409" w:type="dxa"/>
            <w:shd w:val="clear" w:color="auto" w:fill="F3F6F9"/>
            <w:vAlign w:val="center"/>
          </w:tcPr>
          <w:p w14:paraId="7C2EB60B" w14:textId="77777777" w:rsidR="001C6722" w:rsidRDefault="00000000">
            <w:pPr>
              <w:spacing w:before="0" w:after="0"/>
            </w:pPr>
            <w:r>
              <w:rPr>
                <w:sz w:val="24"/>
              </w:rPr>
              <w:t>Tăng tốc</w:t>
            </w:r>
          </w:p>
        </w:tc>
        <w:tc>
          <w:tcPr>
            <w:tcW w:w="5996" w:type="dxa"/>
            <w:shd w:val="clear" w:color="auto" w:fill="F3F6F9"/>
            <w:vAlign w:val="center"/>
          </w:tcPr>
          <w:p w14:paraId="270AB630" w14:textId="77777777" w:rsidR="001C6722" w:rsidRDefault="00000000">
            <w:pPr>
              <w:spacing w:before="0" w:after="0"/>
            </w:pPr>
            <w:r>
              <w:rPr>
                <w:sz w:val="24"/>
              </w:rPr>
              <w:t>CUDA GPU; kiểm tra smoke trên RTX 4050 và các phiên Colab</w:t>
            </w:r>
          </w:p>
        </w:tc>
      </w:tr>
      <w:tr w:rsidR="001C6722" w14:paraId="6571AF55" w14:textId="77777777">
        <w:trPr>
          <w:jc w:val="center"/>
        </w:trPr>
        <w:tc>
          <w:tcPr>
            <w:tcW w:w="2409" w:type="dxa"/>
            <w:vAlign w:val="center"/>
          </w:tcPr>
          <w:p w14:paraId="43BFE65D" w14:textId="77777777" w:rsidR="001C6722" w:rsidRDefault="00000000">
            <w:pPr>
              <w:spacing w:before="0" w:after="0"/>
            </w:pPr>
            <w:r>
              <w:rPr>
                <w:sz w:val="24"/>
              </w:rPr>
              <w:t>Lưu trữ</w:t>
            </w:r>
          </w:p>
        </w:tc>
        <w:tc>
          <w:tcPr>
            <w:tcW w:w="5996" w:type="dxa"/>
            <w:vAlign w:val="center"/>
          </w:tcPr>
          <w:p w14:paraId="33F552AE" w14:textId="77777777" w:rsidR="001C6722" w:rsidRDefault="00000000">
            <w:pPr>
              <w:spacing w:before="0" w:after="0"/>
            </w:pPr>
            <w:r>
              <w:rPr>
                <w:sz w:val="24"/>
              </w:rPr>
              <w:t>Workspace cục bộ, ZIP kết quả và persistent storage trong quá trình train</w:t>
            </w:r>
          </w:p>
        </w:tc>
      </w:tr>
      <w:tr w:rsidR="001C6722" w14:paraId="506AB1F8" w14:textId="77777777">
        <w:trPr>
          <w:jc w:val="center"/>
        </w:trPr>
        <w:tc>
          <w:tcPr>
            <w:tcW w:w="2409" w:type="dxa"/>
            <w:shd w:val="clear" w:color="auto" w:fill="F3F6F9"/>
            <w:vAlign w:val="center"/>
          </w:tcPr>
          <w:p w14:paraId="55602CB7" w14:textId="77777777" w:rsidR="001C6722" w:rsidRDefault="00000000">
            <w:pPr>
              <w:spacing w:before="0" w:after="0"/>
            </w:pPr>
            <w:r>
              <w:rPr>
                <w:sz w:val="24"/>
              </w:rPr>
              <w:t>Kiểm thử</w:t>
            </w:r>
          </w:p>
        </w:tc>
        <w:tc>
          <w:tcPr>
            <w:tcW w:w="5996" w:type="dxa"/>
            <w:shd w:val="clear" w:color="auto" w:fill="F3F6F9"/>
            <w:vAlign w:val="center"/>
          </w:tcPr>
          <w:p w14:paraId="65A04457" w14:textId="77777777" w:rsidR="001C6722" w:rsidRDefault="00000000">
            <w:pPr>
              <w:spacing w:before="0" w:after="0"/>
            </w:pPr>
            <w:r>
              <w:rPr>
                <w:sz w:val="24"/>
              </w:rPr>
              <w:t>Preflight, smoke test, stop/resume, hash/audit và bootstrap evaluation</w:t>
            </w:r>
          </w:p>
        </w:tc>
      </w:tr>
    </w:tbl>
    <w:p w14:paraId="283A544E" w14:textId="77777777" w:rsidR="001C6722" w:rsidRDefault="001C6722">
      <w:pPr>
        <w:spacing w:after="0"/>
      </w:pPr>
    </w:p>
    <w:p w14:paraId="60C10CAD" w14:textId="77777777" w:rsidR="001C6722" w:rsidRDefault="00000000">
      <w:pPr>
        <w:pStyle w:val="Heading2"/>
      </w:pPr>
      <w:bookmarkStart w:id="32" w:name="_Toc238109618"/>
      <w:r>
        <w:rPr>
          <w:rFonts w:ascii="Times New Roman" w:hAnsi="Times New Roman"/>
        </w:rPr>
        <w:t>4.2. CÁC MODULE CHÍNH</w:t>
      </w:r>
      <w:bookmarkEnd w:id="32"/>
    </w:p>
    <w:tbl>
      <w:tblPr>
        <w:tblW w:w="8405" w:type="dxa"/>
        <w:jc w:val="center"/>
        <w:tblLayout w:type="fixed"/>
        <w:tblLook w:val="04A0" w:firstRow="1" w:lastRow="0" w:firstColumn="1" w:lastColumn="0" w:noHBand="0" w:noVBand="1"/>
      </w:tblPr>
      <w:tblGrid>
        <w:gridCol w:w="2779"/>
        <w:gridCol w:w="5626"/>
      </w:tblGrid>
      <w:tr w:rsidR="001C6722" w14:paraId="1626666D" w14:textId="77777777">
        <w:trPr>
          <w:tblHeader/>
          <w:jc w:val="center"/>
        </w:trPr>
        <w:tc>
          <w:tcPr>
            <w:tcW w:w="2779" w:type="dxa"/>
            <w:shd w:val="clear" w:color="auto" w:fill="1F4E79"/>
            <w:tcMar>
              <w:top w:w="80" w:type="dxa"/>
              <w:left w:w="100" w:type="dxa"/>
              <w:bottom w:w="80" w:type="dxa"/>
              <w:right w:w="100" w:type="dxa"/>
            </w:tcMar>
            <w:vAlign w:val="center"/>
          </w:tcPr>
          <w:p w14:paraId="6910289B" w14:textId="77777777" w:rsidR="001C6722" w:rsidRDefault="00000000">
            <w:pPr>
              <w:spacing w:before="0" w:after="0"/>
              <w:jc w:val="center"/>
            </w:pPr>
            <w:r>
              <w:rPr>
                <w:b/>
                <w:color w:val="FFFFFF"/>
                <w:sz w:val="24"/>
              </w:rPr>
              <w:t>Module</w:t>
            </w:r>
          </w:p>
        </w:tc>
        <w:tc>
          <w:tcPr>
            <w:tcW w:w="5626" w:type="dxa"/>
            <w:shd w:val="clear" w:color="auto" w:fill="1F4E79"/>
            <w:tcMar>
              <w:top w:w="80" w:type="dxa"/>
              <w:left w:w="100" w:type="dxa"/>
              <w:bottom w:w="80" w:type="dxa"/>
              <w:right w:w="100" w:type="dxa"/>
            </w:tcMar>
            <w:vAlign w:val="center"/>
          </w:tcPr>
          <w:p w14:paraId="2BF2A165" w14:textId="77777777" w:rsidR="001C6722" w:rsidRDefault="00000000">
            <w:pPr>
              <w:spacing w:before="0" w:after="0"/>
              <w:jc w:val="center"/>
            </w:pPr>
            <w:r>
              <w:rPr>
                <w:b/>
                <w:color w:val="FFFFFF"/>
                <w:sz w:val="24"/>
              </w:rPr>
              <w:t>Chức năng</w:t>
            </w:r>
          </w:p>
        </w:tc>
      </w:tr>
      <w:tr w:rsidR="001C6722" w14:paraId="15F3F78E" w14:textId="77777777">
        <w:trPr>
          <w:jc w:val="center"/>
        </w:trPr>
        <w:tc>
          <w:tcPr>
            <w:tcW w:w="2779" w:type="dxa"/>
            <w:vAlign w:val="center"/>
          </w:tcPr>
          <w:p w14:paraId="5A34290E" w14:textId="77777777" w:rsidR="001C6722" w:rsidRDefault="00000000">
            <w:pPr>
              <w:spacing w:before="0" w:after="0"/>
            </w:pPr>
            <w:r>
              <w:rPr>
                <w:sz w:val="24"/>
              </w:rPr>
              <w:t>p0_audit</w:t>
            </w:r>
          </w:p>
        </w:tc>
        <w:tc>
          <w:tcPr>
            <w:tcW w:w="5626" w:type="dxa"/>
            <w:vAlign w:val="center"/>
          </w:tcPr>
          <w:p w14:paraId="1E17E68A" w14:textId="77777777" w:rsidR="001C6722" w:rsidRDefault="00000000">
            <w:pPr>
              <w:spacing w:before="0" w:after="0"/>
            </w:pPr>
            <w:r>
              <w:rPr>
                <w:sz w:val="24"/>
              </w:rPr>
              <w:t>Kiểm tra dataset, split, fingerprint và leakage</w:t>
            </w:r>
          </w:p>
        </w:tc>
      </w:tr>
      <w:tr w:rsidR="001C6722" w14:paraId="024FFF25" w14:textId="77777777">
        <w:trPr>
          <w:jc w:val="center"/>
        </w:trPr>
        <w:tc>
          <w:tcPr>
            <w:tcW w:w="2779" w:type="dxa"/>
            <w:shd w:val="clear" w:color="auto" w:fill="F3F6F9"/>
            <w:vAlign w:val="center"/>
          </w:tcPr>
          <w:p w14:paraId="4B6CB7A3" w14:textId="77777777" w:rsidR="001C6722" w:rsidRDefault="00000000">
            <w:pPr>
              <w:spacing w:before="0" w:after="0"/>
            </w:pPr>
            <w:r>
              <w:rPr>
                <w:sz w:val="24"/>
              </w:rPr>
              <w:t>p1_baseline/data.py</w:t>
            </w:r>
          </w:p>
        </w:tc>
        <w:tc>
          <w:tcPr>
            <w:tcW w:w="5626" w:type="dxa"/>
            <w:shd w:val="clear" w:color="auto" w:fill="F3F6F9"/>
            <w:vAlign w:val="center"/>
          </w:tcPr>
          <w:p w14:paraId="24CDB2C5" w14:textId="77777777" w:rsidR="001C6722" w:rsidRDefault="00000000">
            <w:pPr>
              <w:spacing w:before="0" w:after="0"/>
            </w:pPr>
            <w:r>
              <w:rPr>
                <w:sz w:val="24"/>
              </w:rPr>
              <w:t>Đọc manifest, pad/resize/normalize và augmentation</w:t>
            </w:r>
          </w:p>
        </w:tc>
      </w:tr>
      <w:tr w:rsidR="001C6722" w14:paraId="45F7D5DB" w14:textId="77777777">
        <w:trPr>
          <w:jc w:val="center"/>
        </w:trPr>
        <w:tc>
          <w:tcPr>
            <w:tcW w:w="2779" w:type="dxa"/>
            <w:vAlign w:val="center"/>
          </w:tcPr>
          <w:p w14:paraId="51FBDE2C" w14:textId="77777777" w:rsidR="001C6722" w:rsidRDefault="00000000">
            <w:pPr>
              <w:spacing w:before="0" w:after="0"/>
            </w:pPr>
            <w:r>
              <w:rPr>
                <w:sz w:val="24"/>
              </w:rPr>
              <w:t>p1_baseline/model.py</w:t>
            </w:r>
          </w:p>
        </w:tc>
        <w:tc>
          <w:tcPr>
            <w:tcW w:w="5626" w:type="dxa"/>
            <w:vAlign w:val="center"/>
          </w:tcPr>
          <w:p w14:paraId="46870C83" w14:textId="77777777" w:rsidR="001C6722" w:rsidRDefault="00000000">
            <w:pPr>
              <w:spacing w:before="0" w:after="0"/>
            </w:pPr>
            <w:r>
              <w:rPr>
                <w:sz w:val="24"/>
              </w:rPr>
              <w:t>ConvNeXt-Tiny, ConvNeXtV2, multi-scale và LDL head</w:t>
            </w:r>
          </w:p>
        </w:tc>
      </w:tr>
      <w:tr w:rsidR="001C6722" w14:paraId="46B9CC7E" w14:textId="77777777">
        <w:trPr>
          <w:jc w:val="center"/>
        </w:trPr>
        <w:tc>
          <w:tcPr>
            <w:tcW w:w="2779" w:type="dxa"/>
            <w:shd w:val="clear" w:color="auto" w:fill="F3F6F9"/>
            <w:vAlign w:val="center"/>
          </w:tcPr>
          <w:p w14:paraId="4FD40B59" w14:textId="77777777" w:rsidR="001C6722" w:rsidRDefault="00000000">
            <w:pPr>
              <w:spacing w:before="0" w:after="0"/>
            </w:pPr>
            <w:r>
              <w:rPr>
                <w:sz w:val="24"/>
              </w:rPr>
              <w:t>p1_baseline/train.py</w:t>
            </w:r>
          </w:p>
        </w:tc>
        <w:tc>
          <w:tcPr>
            <w:tcW w:w="5626" w:type="dxa"/>
            <w:shd w:val="clear" w:color="auto" w:fill="F3F6F9"/>
            <w:vAlign w:val="center"/>
          </w:tcPr>
          <w:p w14:paraId="14C4388A" w14:textId="77777777" w:rsidR="001C6722" w:rsidRDefault="00000000">
            <w:pPr>
              <w:spacing w:before="0" w:after="0"/>
            </w:pPr>
            <w:r>
              <w:rPr>
                <w:sz w:val="24"/>
              </w:rPr>
              <w:t>Huấn luyện, checkpoint, resume, metrics và warning</w:t>
            </w:r>
          </w:p>
        </w:tc>
      </w:tr>
      <w:tr w:rsidR="001C6722" w14:paraId="5B82AEBE" w14:textId="77777777">
        <w:trPr>
          <w:jc w:val="center"/>
        </w:trPr>
        <w:tc>
          <w:tcPr>
            <w:tcW w:w="2779" w:type="dxa"/>
            <w:vAlign w:val="center"/>
          </w:tcPr>
          <w:p w14:paraId="60E6C6C0" w14:textId="77777777" w:rsidR="001C6722" w:rsidRDefault="00000000">
            <w:pPr>
              <w:spacing w:before="0" w:after="0"/>
            </w:pPr>
            <w:r>
              <w:rPr>
                <w:sz w:val="24"/>
              </w:rPr>
              <w:t>p5_seed_confirmation</w:t>
            </w:r>
          </w:p>
        </w:tc>
        <w:tc>
          <w:tcPr>
            <w:tcW w:w="5626" w:type="dxa"/>
            <w:vAlign w:val="center"/>
          </w:tcPr>
          <w:p w14:paraId="1063B0CF" w14:textId="77777777" w:rsidR="001C6722" w:rsidRDefault="00000000">
            <w:pPr>
              <w:spacing w:before="0" w:after="0"/>
            </w:pPr>
            <w:r>
              <w:rPr>
                <w:sz w:val="24"/>
              </w:rPr>
              <w:t>Tổng hợp và so sánh theo seed</w:t>
            </w:r>
          </w:p>
        </w:tc>
      </w:tr>
      <w:tr w:rsidR="001C6722" w14:paraId="613E0F67" w14:textId="77777777">
        <w:trPr>
          <w:jc w:val="center"/>
        </w:trPr>
        <w:tc>
          <w:tcPr>
            <w:tcW w:w="2779" w:type="dxa"/>
            <w:shd w:val="clear" w:color="auto" w:fill="F3F6F9"/>
            <w:vAlign w:val="center"/>
          </w:tcPr>
          <w:p w14:paraId="3F769C0B" w14:textId="77777777" w:rsidR="001C6722" w:rsidRDefault="00000000">
            <w:pPr>
              <w:spacing w:before="0" w:after="0"/>
            </w:pPr>
            <w:r>
              <w:rPr>
                <w:sz w:val="24"/>
              </w:rPr>
              <w:t>p7_final_v3</w:t>
            </w:r>
          </w:p>
        </w:tc>
        <w:tc>
          <w:tcPr>
            <w:tcW w:w="5626" w:type="dxa"/>
            <w:shd w:val="clear" w:color="auto" w:fill="F3F6F9"/>
            <w:vAlign w:val="center"/>
          </w:tcPr>
          <w:p w14:paraId="444D36DA" w14:textId="77777777" w:rsidR="001C6722" w:rsidRDefault="00000000">
            <w:pPr>
              <w:spacing w:before="0" w:after="0"/>
            </w:pPr>
            <w:r>
              <w:rPr>
                <w:sz w:val="24"/>
              </w:rPr>
              <w:t>OOF 5-fold và audit cuối</w:t>
            </w:r>
          </w:p>
        </w:tc>
      </w:tr>
      <w:tr w:rsidR="001C6722" w14:paraId="3413DDA7" w14:textId="77777777">
        <w:trPr>
          <w:jc w:val="center"/>
        </w:trPr>
        <w:tc>
          <w:tcPr>
            <w:tcW w:w="2779" w:type="dxa"/>
            <w:vAlign w:val="center"/>
          </w:tcPr>
          <w:p w14:paraId="24E1C3D4" w14:textId="77777777" w:rsidR="001C6722" w:rsidRDefault="00000000">
            <w:pPr>
              <w:spacing w:before="0" w:after="0"/>
            </w:pPr>
            <w:r>
              <w:rPr>
                <w:sz w:val="24"/>
              </w:rPr>
              <w:t>p8_test_ensemble</w:t>
            </w:r>
          </w:p>
        </w:tc>
        <w:tc>
          <w:tcPr>
            <w:tcW w:w="5626" w:type="dxa"/>
            <w:vAlign w:val="center"/>
          </w:tcPr>
          <w:p w14:paraId="04225497" w14:textId="77777777" w:rsidR="001C6722" w:rsidRDefault="00000000">
            <w:pPr>
              <w:spacing w:before="0" w:after="0"/>
            </w:pPr>
            <w:r>
              <w:rPr>
                <w:sz w:val="24"/>
              </w:rPr>
              <w:t>Audit input và suy luận ensemble test</w:t>
            </w:r>
          </w:p>
        </w:tc>
      </w:tr>
    </w:tbl>
    <w:p w14:paraId="792B1D5E" w14:textId="77777777" w:rsidR="001C6722" w:rsidRDefault="001C6722">
      <w:pPr>
        <w:spacing w:after="0"/>
      </w:pPr>
    </w:p>
    <w:p w14:paraId="061286DA" w14:textId="77777777" w:rsidR="001C6722" w:rsidRDefault="00000000">
      <w:pPr>
        <w:pStyle w:val="Heading2"/>
      </w:pPr>
      <w:bookmarkStart w:id="33" w:name="_Toc238109619"/>
      <w:r>
        <w:rPr>
          <w:rFonts w:ascii="Times New Roman" w:hAnsi="Times New Roman"/>
        </w:rPr>
        <w:t>4.3. LUỒNG XỬ LÝ KHI SUY LUẬN</w:t>
      </w:r>
      <w:bookmarkEnd w:id="33"/>
    </w:p>
    <w:p w14:paraId="0FCC1BA9" w14:textId="77777777" w:rsidR="001C6722" w:rsidRDefault="00000000">
      <w:pPr>
        <w:pStyle w:val="ListNumber"/>
      </w:pPr>
      <w:r>
        <w:rPr>
          <w:color w:val="000000"/>
        </w:rPr>
        <w:t>Người dùng cung cấp ảnh X-quang và giới tính của ca cần dự đoán.</w:t>
      </w:r>
    </w:p>
    <w:p w14:paraId="244DDA4B" w14:textId="77777777" w:rsidR="001C6722" w:rsidRDefault="00000000">
      <w:pPr>
        <w:pStyle w:val="ListNumber"/>
      </w:pPr>
      <w:r>
        <w:rPr>
          <w:color w:val="000000"/>
        </w:rPr>
        <w:t>Hệ thống chuyển ảnh grayscale, pad vuông, resize 512×512 và chuẩn hóa.</w:t>
      </w:r>
    </w:p>
    <w:p w14:paraId="59BC360D" w14:textId="77777777" w:rsidR="001C6722" w:rsidRDefault="00000000">
      <w:pPr>
        <w:pStyle w:val="ListNumber"/>
      </w:pPr>
      <w:r>
        <w:rPr>
          <w:color w:val="000000"/>
        </w:rPr>
        <w:t>Năm checkpoint fold tạo ra năm dự đoán tuổi theo tháng.</w:t>
      </w:r>
    </w:p>
    <w:p w14:paraId="24728384" w14:textId="77777777" w:rsidR="001C6722" w:rsidRDefault="00000000">
      <w:pPr>
        <w:pStyle w:val="ListNumber"/>
      </w:pPr>
      <w:r>
        <w:rPr>
          <w:color w:val="000000"/>
        </w:rPr>
        <w:lastRenderedPageBreak/>
        <w:t>Bộ suy luận lấy trung bình đều, ghi kết quả gồm image_id, sex, prediction_months và model_count.</w:t>
      </w:r>
    </w:p>
    <w:p w14:paraId="582C1CEB" w14:textId="77777777" w:rsidR="001C6722" w:rsidRDefault="00000000">
      <w:pPr>
        <w:pStyle w:val="ListNumber"/>
      </w:pPr>
      <w:r>
        <w:rPr>
          <w:color w:val="000000"/>
        </w:rPr>
        <w:t>Kết quả cần được xem là hỗ trợ tham khảo, không phải chẩn đoán y khoa.</w:t>
      </w:r>
    </w:p>
    <w:p w14:paraId="2F5E4587" w14:textId="77777777" w:rsidR="001C6722" w:rsidRDefault="00000000">
      <w:pPr>
        <w:pStyle w:val="Heading2"/>
      </w:pPr>
      <w:bookmarkStart w:id="34" w:name="_Toc238109620"/>
      <w:r>
        <w:rPr>
          <w:rFonts w:ascii="Times New Roman" w:hAnsi="Times New Roman"/>
        </w:rPr>
        <w:t>4.4. GIAO DIỆN MINH HỌA VÀ TRẠNG THÁI TRIỂN KHAI</w:t>
      </w:r>
      <w:bookmarkEnd w:id="34"/>
    </w:p>
    <w:p w14:paraId="4E9E23EF" w14:textId="77777777" w:rsidR="001C6722" w:rsidRDefault="00000000">
      <w:pPr>
        <w:pBdr>
          <w:top w:val="single" w:sz="6" w:space="4" w:color="D6B656"/>
          <w:left w:val="single" w:sz="6" w:space="4" w:color="D6B656"/>
          <w:bottom w:val="single" w:sz="6" w:space="4" w:color="D6B656"/>
          <w:right w:val="single" w:sz="6" w:space="4" w:color="D6B656"/>
        </w:pBdr>
        <w:shd w:val="clear" w:color="auto" w:fill="FFF2CC"/>
        <w:spacing w:before="60" w:after="160" w:line="264" w:lineRule="auto"/>
        <w:ind w:left="85" w:right="85"/>
      </w:pPr>
      <w:r>
        <w:rPr>
          <w:color w:val="000000"/>
          <w:sz w:val="22"/>
        </w:rPr>
        <w:t>Lưu ý: Hồ sơ hiện tại chưa chứa mã giao diện Streamlit/Gradio/Tkinter. Vì vậy phần này là đặc tả chức năng cần bổ sung, không được ghi nhận là sản phẩm đã hoàn thành.</w:t>
      </w:r>
    </w:p>
    <w:tbl>
      <w:tblPr>
        <w:tblW w:w="8405" w:type="dxa"/>
        <w:jc w:val="center"/>
        <w:tblLayout w:type="fixed"/>
        <w:tblLook w:val="04A0" w:firstRow="1" w:lastRow="0" w:firstColumn="1" w:lastColumn="0" w:noHBand="0" w:noVBand="1"/>
      </w:tblPr>
      <w:tblGrid>
        <w:gridCol w:w="2779"/>
        <w:gridCol w:w="2779"/>
        <w:gridCol w:w="2847"/>
      </w:tblGrid>
      <w:tr w:rsidR="001C6722" w14:paraId="21994A9D" w14:textId="77777777">
        <w:trPr>
          <w:tblHeader/>
          <w:jc w:val="center"/>
        </w:trPr>
        <w:tc>
          <w:tcPr>
            <w:tcW w:w="2779" w:type="dxa"/>
            <w:shd w:val="clear" w:color="auto" w:fill="1F4E79"/>
            <w:tcMar>
              <w:top w:w="80" w:type="dxa"/>
              <w:left w:w="100" w:type="dxa"/>
              <w:bottom w:w="80" w:type="dxa"/>
              <w:right w:w="100" w:type="dxa"/>
            </w:tcMar>
            <w:vAlign w:val="center"/>
          </w:tcPr>
          <w:p w14:paraId="23D56423" w14:textId="77777777" w:rsidR="001C6722" w:rsidRDefault="00000000">
            <w:pPr>
              <w:spacing w:before="0" w:after="0"/>
              <w:jc w:val="center"/>
            </w:pPr>
            <w:r>
              <w:rPr>
                <w:b/>
                <w:color w:val="FFFFFF"/>
                <w:sz w:val="24"/>
              </w:rPr>
              <w:t>Chức năng dự kiến</w:t>
            </w:r>
          </w:p>
        </w:tc>
        <w:tc>
          <w:tcPr>
            <w:tcW w:w="2779" w:type="dxa"/>
            <w:shd w:val="clear" w:color="auto" w:fill="1F4E79"/>
            <w:tcMar>
              <w:top w:w="80" w:type="dxa"/>
              <w:left w:w="100" w:type="dxa"/>
              <w:bottom w:w="80" w:type="dxa"/>
              <w:right w:w="100" w:type="dxa"/>
            </w:tcMar>
            <w:vAlign w:val="center"/>
          </w:tcPr>
          <w:p w14:paraId="4C6F6429" w14:textId="77777777" w:rsidR="001C6722" w:rsidRDefault="00000000">
            <w:pPr>
              <w:spacing w:before="0" w:after="0"/>
              <w:jc w:val="center"/>
            </w:pPr>
            <w:r>
              <w:rPr>
                <w:b/>
                <w:color w:val="FFFFFF"/>
                <w:sz w:val="24"/>
              </w:rPr>
              <w:t>Đầu vào</w:t>
            </w:r>
          </w:p>
        </w:tc>
        <w:tc>
          <w:tcPr>
            <w:tcW w:w="2847" w:type="dxa"/>
            <w:shd w:val="clear" w:color="auto" w:fill="1F4E79"/>
            <w:tcMar>
              <w:top w:w="80" w:type="dxa"/>
              <w:left w:w="100" w:type="dxa"/>
              <w:bottom w:w="80" w:type="dxa"/>
              <w:right w:w="100" w:type="dxa"/>
            </w:tcMar>
            <w:vAlign w:val="center"/>
          </w:tcPr>
          <w:p w14:paraId="686263BD" w14:textId="77777777" w:rsidR="001C6722" w:rsidRDefault="00000000">
            <w:pPr>
              <w:spacing w:before="0" w:after="0"/>
              <w:jc w:val="center"/>
            </w:pPr>
            <w:r>
              <w:rPr>
                <w:b/>
                <w:color w:val="FFFFFF"/>
                <w:sz w:val="24"/>
              </w:rPr>
              <w:t>Đầu ra</w:t>
            </w:r>
          </w:p>
        </w:tc>
      </w:tr>
      <w:tr w:rsidR="001C6722" w14:paraId="5F99F0D0" w14:textId="77777777">
        <w:trPr>
          <w:jc w:val="center"/>
        </w:trPr>
        <w:tc>
          <w:tcPr>
            <w:tcW w:w="2779" w:type="dxa"/>
            <w:vAlign w:val="center"/>
          </w:tcPr>
          <w:p w14:paraId="10D033AB" w14:textId="77777777" w:rsidR="001C6722" w:rsidRDefault="00000000">
            <w:pPr>
              <w:spacing w:before="0" w:after="0"/>
            </w:pPr>
            <w:r>
              <w:rPr>
                <w:sz w:val="24"/>
              </w:rPr>
              <w:t>Tải ảnh</w:t>
            </w:r>
          </w:p>
        </w:tc>
        <w:tc>
          <w:tcPr>
            <w:tcW w:w="2779" w:type="dxa"/>
            <w:vAlign w:val="center"/>
          </w:tcPr>
          <w:p w14:paraId="1E5AD74D" w14:textId="77777777" w:rsidR="001C6722" w:rsidRDefault="00000000">
            <w:pPr>
              <w:spacing w:before="0" w:after="0"/>
            </w:pPr>
            <w:r>
              <w:rPr>
                <w:sz w:val="24"/>
              </w:rPr>
              <w:t>PNG/JPG X-quang bàn tay</w:t>
            </w:r>
          </w:p>
        </w:tc>
        <w:tc>
          <w:tcPr>
            <w:tcW w:w="2847" w:type="dxa"/>
            <w:vAlign w:val="center"/>
          </w:tcPr>
          <w:p w14:paraId="1E0276F2" w14:textId="77777777" w:rsidR="001C6722" w:rsidRDefault="00000000">
            <w:pPr>
              <w:spacing w:before="0" w:after="0"/>
            </w:pPr>
            <w:r>
              <w:rPr>
                <w:sz w:val="24"/>
              </w:rPr>
              <w:t>Ảnh xem trước và kiểm tra kích thước</w:t>
            </w:r>
          </w:p>
        </w:tc>
      </w:tr>
      <w:tr w:rsidR="001C6722" w14:paraId="4A3AAA64" w14:textId="77777777">
        <w:trPr>
          <w:jc w:val="center"/>
        </w:trPr>
        <w:tc>
          <w:tcPr>
            <w:tcW w:w="2779" w:type="dxa"/>
            <w:shd w:val="clear" w:color="auto" w:fill="F3F6F9"/>
            <w:vAlign w:val="center"/>
          </w:tcPr>
          <w:p w14:paraId="2FB83FAB" w14:textId="77777777" w:rsidR="001C6722" w:rsidRDefault="00000000">
            <w:pPr>
              <w:spacing w:before="0" w:after="0"/>
            </w:pPr>
            <w:r>
              <w:rPr>
                <w:sz w:val="24"/>
              </w:rPr>
              <w:t>Nhập giới tính</w:t>
            </w:r>
          </w:p>
        </w:tc>
        <w:tc>
          <w:tcPr>
            <w:tcW w:w="2779" w:type="dxa"/>
            <w:shd w:val="clear" w:color="auto" w:fill="F3F6F9"/>
            <w:vAlign w:val="center"/>
          </w:tcPr>
          <w:p w14:paraId="4A6F505F" w14:textId="77777777" w:rsidR="001C6722" w:rsidRDefault="00000000">
            <w:pPr>
              <w:spacing w:before="0" w:after="0"/>
            </w:pPr>
            <w:r>
              <w:rPr>
                <w:sz w:val="24"/>
              </w:rPr>
              <w:t>F/M</w:t>
            </w:r>
          </w:p>
        </w:tc>
        <w:tc>
          <w:tcPr>
            <w:tcW w:w="2847" w:type="dxa"/>
            <w:shd w:val="clear" w:color="auto" w:fill="F3F6F9"/>
            <w:vAlign w:val="center"/>
          </w:tcPr>
          <w:p w14:paraId="2B6B30C4" w14:textId="77777777" w:rsidR="001C6722" w:rsidRDefault="00000000">
            <w:pPr>
              <w:spacing w:before="0" w:after="0"/>
            </w:pPr>
            <w:r>
              <w:rPr>
                <w:sz w:val="24"/>
              </w:rPr>
              <w:t>Giá trị metadata được dùng bởi model</w:t>
            </w:r>
          </w:p>
        </w:tc>
      </w:tr>
      <w:tr w:rsidR="001C6722" w14:paraId="7A6AE251" w14:textId="77777777">
        <w:trPr>
          <w:jc w:val="center"/>
        </w:trPr>
        <w:tc>
          <w:tcPr>
            <w:tcW w:w="2779" w:type="dxa"/>
            <w:vAlign w:val="center"/>
          </w:tcPr>
          <w:p w14:paraId="47A79A57" w14:textId="77777777" w:rsidR="001C6722" w:rsidRDefault="00000000">
            <w:pPr>
              <w:spacing w:before="0" w:after="0"/>
            </w:pPr>
            <w:r>
              <w:rPr>
                <w:sz w:val="24"/>
              </w:rPr>
              <w:t>Dự đoán</w:t>
            </w:r>
          </w:p>
        </w:tc>
        <w:tc>
          <w:tcPr>
            <w:tcW w:w="2779" w:type="dxa"/>
            <w:vAlign w:val="center"/>
          </w:tcPr>
          <w:p w14:paraId="03D8D78C" w14:textId="77777777" w:rsidR="001C6722" w:rsidRDefault="00000000">
            <w:pPr>
              <w:spacing w:before="0" w:after="0"/>
            </w:pPr>
            <w:r>
              <w:rPr>
                <w:sz w:val="24"/>
              </w:rPr>
              <w:t>Ảnh + giới tính + checkpoint ensemble</w:t>
            </w:r>
          </w:p>
        </w:tc>
        <w:tc>
          <w:tcPr>
            <w:tcW w:w="2847" w:type="dxa"/>
            <w:vAlign w:val="center"/>
          </w:tcPr>
          <w:p w14:paraId="30D1C477" w14:textId="77777777" w:rsidR="001C6722" w:rsidRDefault="00000000">
            <w:pPr>
              <w:spacing w:before="0" w:after="0"/>
            </w:pPr>
            <w:r>
              <w:rPr>
                <w:sz w:val="24"/>
              </w:rPr>
              <w:t>Tuổi xương dự đoán theo tháng</w:t>
            </w:r>
          </w:p>
        </w:tc>
      </w:tr>
      <w:tr w:rsidR="001C6722" w14:paraId="6BEE6492" w14:textId="77777777">
        <w:trPr>
          <w:jc w:val="center"/>
        </w:trPr>
        <w:tc>
          <w:tcPr>
            <w:tcW w:w="2779" w:type="dxa"/>
            <w:shd w:val="clear" w:color="auto" w:fill="F3F6F9"/>
            <w:vAlign w:val="center"/>
          </w:tcPr>
          <w:p w14:paraId="71793C80" w14:textId="77777777" w:rsidR="001C6722" w:rsidRDefault="00000000">
            <w:pPr>
              <w:spacing w:before="0" w:after="0"/>
            </w:pPr>
            <w:r>
              <w:rPr>
                <w:sz w:val="24"/>
              </w:rPr>
              <w:t>Lưu kết quả</w:t>
            </w:r>
          </w:p>
        </w:tc>
        <w:tc>
          <w:tcPr>
            <w:tcW w:w="2779" w:type="dxa"/>
            <w:shd w:val="clear" w:color="auto" w:fill="F3F6F9"/>
            <w:vAlign w:val="center"/>
          </w:tcPr>
          <w:p w14:paraId="5312FD19" w14:textId="77777777" w:rsidR="001C6722" w:rsidRDefault="00000000">
            <w:pPr>
              <w:spacing w:before="0" w:after="0"/>
            </w:pPr>
            <w:r>
              <w:rPr>
                <w:sz w:val="24"/>
              </w:rPr>
              <w:t>Mã ca và thời điểm</w:t>
            </w:r>
          </w:p>
        </w:tc>
        <w:tc>
          <w:tcPr>
            <w:tcW w:w="2847" w:type="dxa"/>
            <w:shd w:val="clear" w:color="auto" w:fill="F3F6F9"/>
            <w:vAlign w:val="center"/>
          </w:tcPr>
          <w:p w14:paraId="1A849900" w14:textId="77777777" w:rsidR="001C6722" w:rsidRDefault="00000000">
            <w:pPr>
              <w:spacing w:before="0" w:after="0"/>
            </w:pPr>
            <w:r>
              <w:rPr>
                <w:sz w:val="24"/>
              </w:rPr>
              <w:t>CSV/JSON gồm prediction và cấu hình</w:t>
            </w:r>
          </w:p>
        </w:tc>
      </w:tr>
      <w:tr w:rsidR="001C6722" w14:paraId="7D28758F" w14:textId="77777777">
        <w:trPr>
          <w:jc w:val="center"/>
        </w:trPr>
        <w:tc>
          <w:tcPr>
            <w:tcW w:w="2779" w:type="dxa"/>
            <w:vAlign w:val="center"/>
          </w:tcPr>
          <w:p w14:paraId="3395317F" w14:textId="77777777" w:rsidR="001C6722" w:rsidRDefault="00000000">
            <w:pPr>
              <w:spacing w:before="0" w:after="0"/>
            </w:pPr>
            <w:r>
              <w:rPr>
                <w:sz w:val="24"/>
              </w:rPr>
              <w:t>Cảnh báo</w:t>
            </w:r>
          </w:p>
        </w:tc>
        <w:tc>
          <w:tcPr>
            <w:tcW w:w="2779" w:type="dxa"/>
            <w:vAlign w:val="center"/>
          </w:tcPr>
          <w:p w14:paraId="7D98A3BC" w14:textId="77777777" w:rsidR="001C6722" w:rsidRDefault="00000000">
            <w:pPr>
              <w:spacing w:before="0" w:after="0"/>
            </w:pPr>
            <w:r>
              <w:rPr>
                <w:sz w:val="24"/>
              </w:rPr>
              <w:t>Ảnh sai định dạng hoặc ngoài miền</w:t>
            </w:r>
          </w:p>
        </w:tc>
        <w:tc>
          <w:tcPr>
            <w:tcW w:w="2847" w:type="dxa"/>
            <w:vAlign w:val="center"/>
          </w:tcPr>
          <w:p w14:paraId="63CE51E4" w14:textId="77777777" w:rsidR="001C6722" w:rsidRDefault="00000000">
            <w:pPr>
              <w:spacing w:before="0" w:after="0"/>
            </w:pPr>
            <w:r>
              <w:rPr>
                <w:sz w:val="24"/>
              </w:rPr>
              <w:t>Thông báo lỗi, không trả kết quả giả</w:t>
            </w:r>
          </w:p>
        </w:tc>
      </w:tr>
    </w:tbl>
    <w:p w14:paraId="1432F812" w14:textId="77777777" w:rsidR="001C6722" w:rsidRDefault="001C6722">
      <w:pPr>
        <w:spacing w:after="0"/>
      </w:pPr>
    </w:p>
    <w:p w14:paraId="02638D9B" w14:textId="77777777" w:rsidR="001C6722" w:rsidRDefault="00000000">
      <w:pPr>
        <w:pStyle w:val="Heading2"/>
      </w:pPr>
      <w:bookmarkStart w:id="35" w:name="_Toc238109621"/>
      <w:r>
        <w:rPr>
          <w:rFonts w:ascii="Times New Roman" w:hAnsi="Times New Roman"/>
        </w:rPr>
        <w:t>4.5. YÊU CẦU AN TOÀN VÀ ĐẠO ĐỨC</w:t>
      </w:r>
      <w:bookmarkEnd w:id="35"/>
    </w:p>
    <w:p w14:paraId="403C163A" w14:textId="77777777" w:rsidR="001C6722" w:rsidRDefault="00000000">
      <w:pPr>
        <w:ind w:firstLine="425"/>
        <w:jc w:val="both"/>
      </w:pPr>
      <w:r>
        <w:rPr>
          <w:color w:val="000000"/>
        </w:rPr>
        <w:t>Hệ thống không nên lưu thông tin định danh bệnh nhân nếu không cần thiết. Dữ liệu RSNA chỉ được sử dụng trong phạm vi học thuật và phi thương mại theo điều khoản dataset. Kết quả mô hình cần hiển thị nhãn ‘hỗ trợ nghiên cứu/tham khảo’, không diễn giải như chẩn đoán hoặc khuyến nghị điều trị.</w:t>
      </w:r>
    </w:p>
    <w:p w14:paraId="5C2D7B46" w14:textId="77777777" w:rsidR="001C6722" w:rsidRDefault="00000000">
      <w:pPr>
        <w:pStyle w:val="Heading1"/>
        <w:pageBreakBefore/>
        <w:spacing w:before="1600"/>
      </w:pPr>
      <w:bookmarkStart w:id="36" w:name="_Toc238109622"/>
      <w:r>
        <w:rPr>
          <w:rFonts w:ascii="Times New Roman" w:hAnsi="Times New Roman"/>
          <w:color w:val="1F4E79"/>
        </w:rPr>
        <w:lastRenderedPageBreak/>
        <w:t>CHƯƠNG 5. KẾT QUẢ THỰC NGHIỆM</w:t>
      </w:r>
      <w:bookmarkEnd w:id="36"/>
    </w:p>
    <w:p w14:paraId="57DF12DB" w14:textId="77777777" w:rsidR="001C6722" w:rsidRDefault="00000000">
      <w:pPr>
        <w:pStyle w:val="Heading2"/>
      </w:pPr>
      <w:bookmarkStart w:id="37" w:name="_Toc238109623"/>
      <w:r>
        <w:rPr>
          <w:rFonts w:ascii="Times New Roman" w:hAnsi="Times New Roman"/>
        </w:rPr>
        <w:t>5.1. KẾT QUẢ AUDIT DỮ LIỆU</w:t>
      </w:r>
      <w:bookmarkEnd w:id="37"/>
    </w:p>
    <w:p w14:paraId="23E34103" w14:textId="77777777" w:rsidR="001C6722" w:rsidRDefault="00000000">
      <w:pPr>
        <w:ind w:firstLine="425"/>
        <w:jc w:val="both"/>
      </w:pPr>
      <w:r>
        <w:rPr>
          <w:color w:val="000000"/>
        </w:rPr>
        <w:t>P0 đạt PASS. Có 12.611 ảnh train, 1.425 ảnh validation, 200 ảnh test bị khóa nhãn trong giai đoạn phát triển và 14.036 mẫu development. Audit xác nhận ảnh đọc được, không có duplicate theo SHA-256 và không có ID/SHA giao nhau giữa các split. Validation chính thức được đối chiếu với annotation Deeplasia.</w:t>
      </w:r>
    </w:p>
    <w:p w14:paraId="6041E7AE" w14:textId="77777777" w:rsidR="001C6722" w:rsidRDefault="00000000">
      <w:pPr>
        <w:pStyle w:val="Heading2"/>
      </w:pPr>
      <w:bookmarkStart w:id="38" w:name="_Toc238109624"/>
      <w:r>
        <w:rPr>
          <w:rFonts w:ascii="Times New Roman" w:hAnsi="Times New Roman"/>
        </w:rPr>
        <w:t>5.2. ẢNH HƯỞNG CỦA AUGMENTATION</w:t>
      </w:r>
      <w:bookmarkEnd w:id="38"/>
    </w:p>
    <w:tbl>
      <w:tblPr>
        <w:tblW w:w="8405" w:type="dxa"/>
        <w:jc w:val="center"/>
        <w:tblLayout w:type="fixed"/>
        <w:tblLook w:val="04A0" w:firstRow="1" w:lastRow="0" w:firstColumn="1" w:lastColumn="0" w:noHBand="0" w:noVBand="1"/>
      </w:tblPr>
      <w:tblGrid>
        <w:gridCol w:w="1019"/>
        <w:gridCol w:w="3706"/>
        <w:gridCol w:w="1668"/>
        <w:gridCol w:w="2012"/>
      </w:tblGrid>
      <w:tr w:rsidR="001C6722" w14:paraId="53F47725" w14:textId="77777777">
        <w:trPr>
          <w:tblHeader/>
          <w:jc w:val="center"/>
        </w:trPr>
        <w:tc>
          <w:tcPr>
            <w:tcW w:w="1019" w:type="dxa"/>
            <w:shd w:val="clear" w:color="auto" w:fill="1F4E79"/>
            <w:tcMar>
              <w:top w:w="80" w:type="dxa"/>
              <w:left w:w="100" w:type="dxa"/>
              <w:bottom w:w="80" w:type="dxa"/>
              <w:right w:w="100" w:type="dxa"/>
            </w:tcMar>
            <w:vAlign w:val="center"/>
          </w:tcPr>
          <w:p w14:paraId="5B61E503" w14:textId="77777777" w:rsidR="001C6722" w:rsidRDefault="00000000">
            <w:pPr>
              <w:spacing w:before="0" w:after="0"/>
              <w:jc w:val="center"/>
            </w:pPr>
            <w:r>
              <w:rPr>
                <w:b/>
                <w:color w:val="FFFFFF"/>
                <w:sz w:val="24"/>
              </w:rPr>
              <w:t>Ứng viên</w:t>
            </w:r>
          </w:p>
        </w:tc>
        <w:tc>
          <w:tcPr>
            <w:tcW w:w="3706" w:type="dxa"/>
            <w:shd w:val="clear" w:color="auto" w:fill="1F4E79"/>
            <w:tcMar>
              <w:top w:w="80" w:type="dxa"/>
              <w:left w:w="100" w:type="dxa"/>
              <w:bottom w:w="80" w:type="dxa"/>
              <w:right w:w="100" w:type="dxa"/>
            </w:tcMar>
            <w:vAlign w:val="center"/>
          </w:tcPr>
          <w:p w14:paraId="559B8605" w14:textId="77777777" w:rsidR="001C6722" w:rsidRDefault="00000000">
            <w:pPr>
              <w:spacing w:before="0" w:after="0"/>
              <w:jc w:val="center"/>
            </w:pPr>
            <w:r>
              <w:rPr>
                <w:b/>
                <w:color w:val="FFFFFF"/>
                <w:sz w:val="24"/>
              </w:rPr>
              <w:t>Mô tả</w:t>
            </w:r>
          </w:p>
        </w:tc>
        <w:tc>
          <w:tcPr>
            <w:tcW w:w="1668" w:type="dxa"/>
            <w:shd w:val="clear" w:color="auto" w:fill="1F4E79"/>
            <w:tcMar>
              <w:top w:w="80" w:type="dxa"/>
              <w:left w:w="100" w:type="dxa"/>
              <w:bottom w:w="80" w:type="dxa"/>
              <w:right w:w="100" w:type="dxa"/>
            </w:tcMar>
            <w:vAlign w:val="center"/>
          </w:tcPr>
          <w:p w14:paraId="4A71572A" w14:textId="77777777" w:rsidR="001C6722" w:rsidRDefault="00000000">
            <w:pPr>
              <w:spacing w:before="0" w:after="0"/>
              <w:jc w:val="center"/>
            </w:pPr>
            <w:r>
              <w:rPr>
                <w:b/>
                <w:color w:val="FFFFFF"/>
                <w:sz w:val="24"/>
              </w:rPr>
              <w:t>Validation MAE (tháng)</w:t>
            </w:r>
          </w:p>
        </w:tc>
        <w:tc>
          <w:tcPr>
            <w:tcW w:w="2012" w:type="dxa"/>
            <w:shd w:val="clear" w:color="auto" w:fill="1F4E79"/>
            <w:tcMar>
              <w:top w:w="80" w:type="dxa"/>
              <w:left w:w="100" w:type="dxa"/>
              <w:bottom w:w="80" w:type="dxa"/>
              <w:right w:w="100" w:type="dxa"/>
            </w:tcMar>
            <w:vAlign w:val="center"/>
          </w:tcPr>
          <w:p w14:paraId="7929CEEE" w14:textId="77777777" w:rsidR="001C6722" w:rsidRDefault="00000000">
            <w:pPr>
              <w:spacing w:before="0" w:after="0"/>
              <w:jc w:val="center"/>
            </w:pPr>
            <w:r>
              <w:rPr>
                <w:b/>
                <w:color w:val="FFFFFF"/>
                <w:sz w:val="24"/>
              </w:rPr>
              <w:t>Quyết định</w:t>
            </w:r>
          </w:p>
        </w:tc>
      </w:tr>
      <w:tr w:rsidR="001C6722" w14:paraId="5804B945" w14:textId="77777777">
        <w:trPr>
          <w:jc w:val="center"/>
        </w:trPr>
        <w:tc>
          <w:tcPr>
            <w:tcW w:w="1019" w:type="dxa"/>
            <w:vAlign w:val="center"/>
          </w:tcPr>
          <w:p w14:paraId="648BBBDA" w14:textId="77777777" w:rsidR="001C6722" w:rsidRDefault="00000000">
            <w:pPr>
              <w:spacing w:before="0" w:after="0"/>
            </w:pPr>
            <w:r>
              <w:rPr>
                <w:sz w:val="24"/>
              </w:rPr>
              <w:t>A0</w:t>
            </w:r>
          </w:p>
        </w:tc>
        <w:tc>
          <w:tcPr>
            <w:tcW w:w="3706" w:type="dxa"/>
            <w:vAlign w:val="center"/>
          </w:tcPr>
          <w:p w14:paraId="5FB28C3C" w14:textId="77777777" w:rsidR="001C6722" w:rsidRDefault="00000000">
            <w:pPr>
              <w:spacing w:before="0" w:after="0"/>
            </w:pPr>
            <w:r>
              <w:rPr>
                <w:sz w:val="24"/>
              </w:rPr>
              <w:t>Không augmentation</w:t>
            </w:r>
          </w:p>
        </w:tc>
        <w:tc>
          <w:tcPr>
            <w:tcW w:w="1668" w:type="dxa"/>
            <w:vAlign w:val="center"/>
          </w:tcPr>
          <w:p w14:paraId="5FBAC52B" w14:textId="77777777" w:rsidR="001C6722" w:rsidRDefault="00000000">
            <w:pPr>
              <w:spacing w:before="0" w:after="0"/>
            </w:pPr>
            <w:r>
              <w:rPr>
                <w:sz w:val="24"/>
              </w:rPr>
              <w:t>6,640 (xấp xỉ)</w:t>
            </w:r>
          </w:p>
        </w:tc>
        <w:tc>
          <w:tcPr>
            <w:tcW w:w="2012" w:type="dxa"/>
            <w:vAlign w:val="center"/>
          </w:tcPr>
          <w:p w14:paraId="1B2AE7A1" w14:textId="77777777" w:rsidR="001C6722" w:rsidRDefault="00000000">
            <w:pPr>
              <w:spacing w:before="0" w:after="0"/>
            </w:pPr>
            <w:r>
              <w:rPr>
                <w:sz w:val="24"/>
              </w:rPr>
              <w:t>Baseline</w:t>
            </w:r>
          </w:p>
        </w:tc>
      </w:tr>
      <w:tr w:rsidR="001C6722" w14:paraId="5A845DC9" w14:textId="77777777">
        <w:trPr>
          <w:jc w:val="center"/>
        </w:trPr>
        <w:tc>
          <w:tcPr>
            <w:tcW w:w="1019" w:type="dxa"/>
            <w:shd w:val="clear" w:color="auto" w:fill="F3F6F9"/>
            <w:vAlign w:val="center"/>
          </w:tcPr>
          <w:p w14:paraId="4844653B" w14:textId="77777777" w:rsidR="001C6722" w:rsidRDefault="00000000">
            <w:pPr>
              <w:spacing w:before="0" w:after="0"/>
            </w:pPr>
            <w:r>
              <w:rPr>
                <w:sz w:val="24"/>
              </w:rPr>
              <w:t>A1</w:t>
            </w:r>
          </w:p>
        </w:tc>
        <w:tc>
          <w:tcPr>
            <w:tcW w:w="3706" w:type="dxa"/>
            <w:shd w:val="clear" w:color="auto" w:fill="F3F6F9"/>
            <w:vAlign w:val="center"/>
          </w:tcPr>
          <w:p w14:paraId="02EC681F" w14:textId="77777777" w:rsidR="001C6722" w:rsidRDefault="00000000">
            <w:pPr>
              <w:spacing w:before="0" w:after="0"/>
            </w:pPr>
            <w:r>
              <w:rPr>
                <w:sz w:val="24"/>
              </w:rPr>
              <w:t>Lật ngang</w:t>
            </w:r>
          </w:p>
        </w:tc>
        <w:tc>
          <w:tcPr>
            <w:tcW w:w="1668" w:type="dxa"/>
            <w:shd w:val="clear" w:color="auto" w:fill="F3F6F9"/>
            <w:vAlign w:val="center"/>
          </w:tcPr>
          <w:p w14:paraId="42631F04" w14:textId="77777777" w:rsidR="001C6722" w:rsidRDefault="00000000">
            <w:pPr>
              <w:spacing w:before="0" w:after="0"/>
            </w:pPr>
            <w:r>
              <w:rPr>
                <w:sz w:val="24"/>
              </w:rPr>
              <w:t>6,514 (xấp xỉ)</w:t>
            </w:r>
          </w:p>
        </w:tc>
        <w:tc>
          <w:tcPr>
            <w:tcW w:w="2012" w:type="dxa"/>
            <w:shd w:val="clear" w:color="auto" w:fill="F3F6F9"/>
            <w:vAlign w:val="center"/>
          </w:tcPr>
          <w:p w14:paraId="6FA9A74E" w14:textId="77777777" w:rsidR="001C6722" w:rsidRDefault="00000000">
            <w:pPr>
              <w:spacing w:before="0" w:after="0"/>
            </w:pPr>
            <w:r>
              <w:rPr>
                <w:sz w:val="24"/>
              </w:rPr>
              <w:t>Không giữ riêng</w:t>
            </w:r>
          </w:p>
        </w:tc>
      </w:tr>
      <w:tr w:rsidR="001C6722" w14:paraId="2186BA54" w14:textId="77777777">
        <w:trPr>
          <w:jc w:val="center"/>
        </w:trPr>
        <w:tc>
          <w:tcPr>
            <w:tcW w:w="1019" w:type="dxa"/>
            <w:vAlign w:val="center"/>
          </w:tcPr>
          <w:p w14:paraId="230ECB00" w14:textId="77777777" w:rsidR="001C6722" w:rsidRDefault="00000000">
            <w:pPr>
              <w:spacing w:before="0" w:after="0"/>
            </w:pPr>
            <w:r>
              <w:rPr>
                <w:sz w:val="24"/>
              </w:rPr>
              <w:t>A2</w:t>
            </w:r>
          </w:p>
        </w:tc>
        <w:tc>
          <w:tcPr>
            <w:tcW w:w="3706" w:type="dxa"/>
            <w:vAlign w:val="center"/>
          </w:tcPr>
          <w:p w14:paraId="098E96D2" w14:textId="77777777" w:rsidR="001C6722" w:rsidRDefault="00000000">
            <w:pPr>
              <w:spacing w:before="0" w:after="0"/>
            </w:pPr>
            <w:r>
              <w:rPr>
                <w:sz w:val="24"/>
              </w:rPr>
              <w:t>Lật + xoay/tịnh tiến/scale + brightness/contrast/gamma</w:t>
            </w:r>
          </w:p>
        </w:tc>
        <w:tc>
          <w:tcPr>
            <w:tcW w:w="1668" w:type="dxa"/>
            <w:vAlign w:val="center"/>
          </w:tcPr>
          <w:p w14:paraId="3E3CA545" w14:textId="77777777" w:rsidR="001C6722" w:rsidRDefault="00000000">
            <w:pPr>
              <w:spacing w:before="0" w:after="0"/>
            </w:pPr>
            <w:r>
              <w:rPr>
                <w:sz w:val="24"/>
              </w:rPr>
              <w:t>6,185</w:t>
            </w:r>
          </w:p>
        </w:tc>
        <w:tc>
          <w:tcPr>
            <w:tcW w:w="2012" w:type="dxa"/>
            <w:vAlign w:val="center"/>
          </w:tcPr>
          <w:p w14:paraId="379D1DA3" w14:textId="77777777" w:rsidR="001C6722" w:rsidRDefault="00000000">
            <w:pPr>
              <w:spacing w:before="0" w:after="0"/>
            </w:pPr>
            <w:r>
              <w:rPr>
                <w:sz w:val="24"/>
              </w:rPr>
              <w:t>Giữ làm pipeline chính</w:t>
            </w:r>
          </w:p>
        </w:tc>
      </w:tr>
    </w:tbl>
    <w:p w14:paraId="48A6E043" w14:textId="77777777" w:rsidR="001C6722" w:rsidRDefault="001C6722">
      <w:pPr>
        <w:spacing w:after="0"/>
      </w:pPr>
    </w:p>
    <w:p w14:paraId="44F64993" w14:textId="77777777" w:rsidR="001C6722" w:rsidRDefault="00000000">
      <w:pPr>
        <w:ind w:firstLine="425"/>
        <w:jc w:val="both"/>
      </w:pPr>
      <w:r>
        <w:rPr>
          <w:color w:val="000000"/>
        </w:rPr>
        <w:t>A2 tốt hơn A0 khoảng 0,455 tháng trong so sánh paired; khoảng tin cậy bootstrap 95% của delta là [-0,658; -0,249]. Kết quả này là cơ sở để khóa augmentation nhẹ cho các phase tiếp theo.</w:t>
      </w:r>
    </w:p>
    <w:p w14:paraId="37716112" w14:textId="77777777" w:rsidR="001C6722" w:rsidRDefault="00000000">
      <w:pPr>
        <w:pStyle w:val="Heading2"/>
      </w:pPr>
      <w:bookmarkStart w:id="39" w:name="_Toc238109625"/>
      <w:r>
        <w:rPr>
          <w:rFonts w:ascii="Times New Roman" w:hAnsi="Times New Roman"/>
        </w:rPr>
        <w:t>5.3. PREPROCESSING MASK NỀN</w:t>
      </w:r>
      <w:bookmarkEnd w:id="39"/>
    </w:p>
    <w:p w14:paraId="13A5D31F" w14:textId="77777777" w:rsidR="001C6722" w:rsidRDefault="00000000">
      <w:pPr>
        <w:ind w:firstLine="425"/>
        <w:jc w:val="both"/>
      </w:pPr>
      <w:r>
        <w:rPr>
          <w:color w:val="000000"/>
        </w:rPr>
        <w:t>Nhánh B1 dùng mask toàn bàn tay bằng Efficient-UNet/TensorMask fallback. Validation MAE là 6,239 so với 6,185 của nhánh không mask; delta +0,054 tháng và khoảng tin cậy chứa 0. Theo quy tắc định trước, B1 không được đưa vào pipeline chính. Kết quả âm tính này quan trọng vì cho thấy thêm preprocessing không tự động tạo cải thiện.</w:t>
      </w:r>
    </w:p>
    <w:p w14:paraId="5BA10F19" w14:textId="77777777" w:rsidR="001C6722" w:rsidRDefault="00000000">
      <w:pPr>
        <w:pStyle w:val="Heading2"/>
      </w:pPr>
      <w:bookmarkStart w:id="40" w:name="_Toc238109626"/>
      <w:r>
        <w:rPr>
          <w:rFonts w:ascii="Times New Roman" w:hAnsi="Times New Roman"/>
        </w:rPr>
        <w:t>5.4. SO SÁNH KIẾN TRÚC</w:t>
      </w:r>
      <w:bookmarkEnd w:id="40"/>
    </w:p>
    <w:tbl>
      <w:tblPr>
        <w:tblW w:w="8405" w:type="dxa"/>
        <w:jc w:val="center"/>
        <w:tblLayout w:type="fixed"/>
        <w:tblLook w:val="04A0" w:firstRow="1" w:lastRow="0" w:firstColumn="1" w:lastColumn="0" w:noHBand="0" w:noVBand="1"/>
      </w:tblPr>
      <w:tblGrid>
        <w:gridCol w:w="2131"/>
        <w:gridCol w:w="2594"/>
        <w:gridCol w:w="3680"/>
      </w:tblGrid>
      <w:tr w:rsidR="001C6722" w14:paraId="129699B9" w14:textId="77777777">
        <w:trPr>
          <w:tblHeader/>
          <w:jc w:val="center"/>
        </w:trPr>
        <w:tc>
          <w:tcPr>
            <w:tcW w:w="2131" w:type="dxa"/>
            <w:shd w:val="clear" w:color="auto" w:fill="1F4E79"/>
            <w:tcMar>
              <w:top w:w="80" w:type="dxa"/>
              <w:left w:w="100" w:type="dxa"/>
              <w:bottom w:w="80" w:type="dxa"/>
              <w:right w:w="100" w:type="dxa"/>
            </w:tcMar>
            <w:vAlign w:val="center"/>
          </w:tcPr>
          <w:p w14:paraId="4CCD0CD2" w14:textId="77777777" w:rsidR="001C6722" w:rsidRDefault="00000000">
            <w:pPr>
              <w:spacing w:before="0" w:after="0"/>
              <w:jc w:val="center"/>
            </w:pPr>
            <w:r>
              <w:rPr>
                <w:b/>
                <w:color w:val="FFFFFF"/>
                <w:sz w:val="24"/>
              </w:rPr>
              <w:t>Ứng viên</w:t>
            </w:r>
          </w:p>
        </w:tc>
        <w:tc>
          <w:tcPr>
            <w:tcW w:w="2594" w:type="dxa"/>
            <w:shd w:val="clear" w:color="auto" w:fill="1F4E79"/>
            <w:tcMar>
              <w:top w:w="80" w:type="dxa"/>
              <w:left w:w="100" w:type="dxa"/>
              <w:bottom w:w="80" w:type="dxa"/>
              <w:right w:w="100" w:type="dxa"/>
            </w:tcMar>
            <w:vAlign w:val="center"/>
          </w:tcPr>
          <w:p w14:paraId="7171ACDA" w14:textId="77777777" w:rsidR="001C6722" w:rsidRDefault="00000000">
            <w:pPr>
              <w:spacing w:before="0" w:after="0"/>
              <w:jc w:val="center"/>
            </w:pPr>
            <w:r>
              <w:rPr>
                <w:b/>
                <w:color w:val="FFFFFF"/>
                <w:sz w:val="24"/>
              </w:rPr>
              <w:t>Kết quả chính</w:t>
            </w:r>
          </w:p>
        </w:tc>
        <w:tc>
          <w:tcPr>
            <w:tcW w:w="3680" w:type="dxa"/>
            <w:shd w:val="clear" w:color="auto" w:fill="1F4E79"/>
            <w:tcMar>
              <w:top w:w="80" w:type="dxa"/>
              <w:left w:w="100" w:type="dxa"/>
              <w:bottom w:w="80" w:type="dxa"/>
              <w:right w:w="100" w:type="dxa"/>
            </w:tcMar>
            <w:vAlign w:val="center"/>
          </w:tcPr>
          <w:p w14:paraId="31011BDC" w14:textId="77777777" w:rsidR="001C6722" w:rsidRDefault="00000000">
            <w:pPr>
              <w:spacing w:before="0" w:after="0"/>
              <w:jc w:val="center"/>
            </w:pPr>
            <w:r>
              <w:rPr>
                <w:b/>
                <w:color w:val="FFFFFF"/>
                <w:sz w:val="24"/>
              </w:rPr>
              <w:t>Diễn giải</w:t>
            </w:r>
          </w:p>
        </w:tc>
      </w:tr>
      <w:tr w:rsidR="001C6722" w14:paraId="3ACCEE36" w14:textId="77777777">
        <w:trPr>
          <w:jc w:val="center"/>
        </w:trPr>
        <w:tc>
          <w:tcPr>
            <w:tcW w:w="2131" w:type="dxa"/>
            <w:vAlign w:val="center"/>
          </w:tcPr>
          <w:p w14:paraId="3693F6AB" w14:textId="77777777" w:rsidR="001C6722" w:rsidRDefault="00000000">
            <w:pPr>
              <w:spacing w:before="0" w:after="0"/>
            </w:pPr>
            <w:r>
              <w:rPr>
                <w:sz w:val="24"/>
              </w:rPr>
              <w:t>D0 ConvNeXt-Tiny</w:t>
            </w:r>
          </w:p>
        </w:tc>
        <w:tc>
          <w:tcPr>
            <w:tcW w:w="2594" w:type="dxa"/>
            <w:vAlign w:val="center"/>
          </w:tcPr>
          <w:p w14:paraId="656ADB41" w14:textId="77777777" w:rsidR="001C6722" w:rsidRDefault="00000000">
            <w:pPr>
              <w:spacing w:before="0" w:after="0"/>
            </w:pPr>
            <w:r>
              <w:rPr>
                <w:sz w:val="24"/>
              </w:rPr>
              <w:t>MAE khoảng 6,185 ở validation seed 42</w:t>
            </w:r>
          </w:p>
        </w:tc>
        <w:tc>
          <w:tcPr>
            <w:tcW w:w="3680" w:type="dxa"/>
            <w:vAlign w:val="center"/>
          </w:tcPr>
          <w:p w14:paraId="4F6A4459" w14:textId="77777777" w:rsidR="001C6722" w:rsidRDefault="00000000">
            <w:pPr>
              <w:spacing w:before="0" w:after="0"/>
            </w:pPr>
            <w:r>
              <w:rPr>
                <w:sz w:val="24"/>
              </w:rPr>
              <w:t>Baseline đơn giản, ổn định</w:t>
            </w:r>
          </w:p>
        </w:tc>
      </w:tr>
      <w:tr w:rsidR="001C6722" w14:paraId="45190611" w14:textId="77777777">
        <w:trPr>
          <w:jc w:val="center"/>
        </w:trPr>
        <w:tc>
          <w:tcPr>
            <w:tcW w:w="2131" w:type="dxa"/>
            <w:shd w:val="clear" w:color="auto" w:fill="F3F6F9"/>
            <w:vAlign w:val="center"/>
          </w:tcPr>
          <w:p w14:paraId="62DB6C53" w14:textId="77777777" w:rsidR="001C6722" w:rsidRDefault="00000000">
            <w:pPr>
              <w:spacing w:before="0" w:after="0"/>
            </w:pPr>
            <w:r>
              <w:rPr>
                <w:sz w:val="24"/>
              </w:rPr>
              <w:lastRenderedPageBreak/>
              <w:t>D1 ConvNeXtV2 FCMAE</w:t>
            </w:r>
          </w:p>
        </w:tc>
        <w:tc>
          <w:tcPr>
            <w:tcW w:w="2594" w:type="dxa"/>
            <w:shd w:val="clear" w:color="auto" w:fill="F3F6F9"/>
            <w:vAlign w:val="center"/>
          </w:tcPr>
          <w:p w14:paraId="16D79CC6" w14:textId="77777777" w:rsidR="001C6722" w:rsidRDefault="00000000">
            <w:pPr>
              <w:spacing w:before="0" w:after="0"/>
            </w:pPr>
            <w:r>
              <w:rPr>
                <w:sz w:val="24"/>
              </w:rPr>
              <w:t>MAE khoảng 31,963</w:t>
            </w:r>
          </w:p>
        </w:tc>
        <w:tc>
          <w:tcPr>
            <w:tcW w:w="3680" w:type="dxa"/>
            <w:shd w:val="clear" w:color="auto" w:fill="F3F6F9"/>
            <w:vAlign w:val="center"/>
          </w:tcPr>
          <w:p w14:paraId="68A60BA1" w14:textId="77777777" w:rsidR="001C6722" w:rsidRDefault="00000000">
            <w:pPr>
              <w:spacing w:before="0" w:after="0"/>
            </w:pPr>
            <w:r>
              <w:rPr>
                <w:sz w:val="24"/>
              </w:rPr>
              <w:t>Feature collapse trong recipe đã chạy; loại</w:t>
            </w:r>
          </w:p>
        </w:tc>
      </w:tr>
      <w:tr w:rsidR="001C6722" w14:paraId="315A8CF4" w14:textId="77777777">
        <w:trPr>
          <w:jc w:val="center"/>
        </w:trPr>
        <w:tc>
          <w:tcPr>
            <w:tcW w:w="2131" w:type="dxa"/>
            <w:vAlign w:val="center"/>
          </w:tcPr>
          <w:p w14:paraId="6C0A8733" w14:textId="77777777" w:rsidR="001C6722" w:rsidRDefault="00000000">
            <w:pPr>
              <w:spacing w:before="0" w:after="0"/>
            </w:pPr>
            <w:r>
              <w:rPr>
                <w:sz w:val="24"/>
              </w:rPr>
              <w:t>D2 multi-scale</w:t>
            </w:r>
          </w:p>
        </w:tc>
        <w:tc>
          <w:tcPr>
            <w:tcW w:w="2594" w:type="dxa"/>
            <w:vAlign w:val="center"/>
          </w:tcPr>
          <w:p w14:paraId="6AF1A53D" w14:textId="77777777" w:rsidR="001C6722" w:rsidRDefault="00000000">
            <w:pPr>
              <w:spacing w:before="0" w:after="0"/>
            </w:pPr>
            <w:r>
              <w:rPr>
                <w:sz w:val="24"/>
              </w:rPr>
              <w:t>MAE khoảng 6,297</w:t>
            </w:r>
          </w:p>
        </w:tc>
        <w:tc>
          <w:tcPr>
            <w:tcW w:w="3680" w:type="dxa"/>
            <w:vAlign w:val="center"/>
          </w:tcPr>
          <w:p w14:paraId="535CFCC9" w14:textId="77777777" w:rsidR="001C6722" w:rsidRDefault="00000000">
            <w:pPr>
              <w:spacing w:before="0" w:after="0"/>
            </w:pPr>
            <w:r>
              <w:rPr>
                <w:sz w:val="24"/>
              </w:rPr>
              <w:t>Không cải thiện primary; loại</w:t>
            </w:r>
          </w:p>
        </w:tc>
      </w:tr>
      <w:tr w:rsidR="001C6722" w14:paraId="4C0D0607" w14:textId="77777777">
        <w:trPr>
          <w:jc w:val="center"/>
        </w:trPr>
        <w:tc>
          <w:tcPr>
            <w:tcW w:w="2131" w:type="dxa"/>
            <w:shd w:val="clear" w:color="auto" w:fill="F3F6F9"/>
            <w:vAlign w:val="center"/>
          </w:tcPr>
          <w:p w14:paraId="79DE2FA0" w14:textId="77777777" w:rsidR="001C6722" w:rsidRDefault="00000000">
            <w:pPr>
              <w:spacing w:before="0" w:after="0"/>
            </w:pPr>
            <w:r>
              <w:rPr>
                <w:sz w:val="24"/>
              </w:rPr>
              <w:t>D3 label-distribution</w:t>
            </w:r>
          </w:p>
        </w:tc>
        <w:tc>
          <w:tcPr>
            <w:tcW w:w="2594" w:type="dxa"/>
            <w:shd w:val="clear" w:color="auto" w:fill="F3F6F9"/>
            <w:vAlign w:val="center"/>
          </w:tcPr>
          <w:p w14:paraId="5BD5F5CC" w14:textId="77777777" w:rsidR="001C6722" w:rsidRDefault="00000000">
            <w:pPr>
              <w:spacing w:before="0" w:after="0"/>
            </w:pPr>
            <w:r>
              <w:rPr>
                <w:sz w:val="24"/>
              </w:rPr>
              <w:t>MAE 6,145 seed 42</w:t>
            </w:r>
          </w:p>
        </w:tc>
        <w:tc>
          <w:tcPr>
            <w:tcW w:w="3680" w:type="dxa"/>
            <w:shd w:val="clear" w:color="auto" w:fill="F3F6F9"/>
            <w:vAlign w:val="center"/>
          </w:tcPr>
          <w:p w14:paraId="3A4389DF" w14:textId="77777777" w:rsidR="001C6722" w:rsidRDefault="00000000">
            <w:pPr>
              <w:spacing w:before="0" w:after="0"/>
            </w:pPr>
            <w:r>
              <w:rPr>
                <w:sz w:val="24"/>
              </w:rPr>
              <w:t>Cải thiện nhỏ; CI/seed chưa đủ thuyết phục</w:t>
            </w:r>
          </w:p>
        </w:tc>
      </w:tr>
    </w:tbl>
    <w:p w14:paraId="2AAD2877" w14:textId="77777777" w:rsidR="001C6722" w:rsidRDefault="001C6722">
      <w:pPr>
        <w:spacing w:after="0"/>
      </w:pPr>
    </w:p>
    <w:p w14:paraId="4FF6229D" w14:textId="77777777" w:rsidR="001C6722" w:rsidRDefault="00000000">
      <w:pPr>
        <w:pStyle w:val="Heading2"/>
      </w:pPr>
      <w:bookmarkStart w:id="41" w:name="_Toc238109627"/>
      <w:r>
        <w:rPr>
          <w:rFonts w:ascii="Times New Roman" w:hAnsi="Times New Roman"/>
        </w:rPr>
        <w:t>5.5. XÁC NHẬN SEED VÀ ĐỘ PHÂN GIẢI</w:t>
      </w:r>
      <w:bookmarkEnd w:id="41"/>
    </w:p>
    <w:p w14:paraId="309AC285" w14:textId="77777777" w:rsidR="001C6722" w:rsidRDefault="00000000">
      <w:pPr>
        <w:ind w:firstLine="425"/>
        <w:jc w:val="both"/>
      </w:pPr>
      <w:r>
        <w:rPr>
          <w:color w:val="000000"/>
        </w:rPr>
        <w:t>Trên ba seed 17/42/123, D0 có MAE trung bình 6,26229 và D3 fused có MAE trung bình 6,22508; delta trung bình -0,03721 tháng nhưng CI [-0,13521; 0,05863] chứa 0 và cải thiện dưới ngưỡng thực tiễn 0,10 tháng. Ở thí nghiệm độ phân giải, 768×768 đạt 6,18342 so với 6,18479 của 512×512; delta -0,00137 và CI [-0,19070; 0,19213]. Vì vậy nhóm chọn D0 ở 512×512 để giảm chi phí tính toán.</w:t>
      </w:r>
    </w:p>
    <w:p w14:paraId="3C2527DB" w14:textId="77777777" w:rsidR="001C6722" w:rsidRDefault="00000000">
      <w:pPr>
        <w:pStyle w:val="Heading2"/>
      </w:pPr>
      <w:bookmarkStart w:id="42" w:name="_Toc238109628"/>
      <w:r>
        <w:rPr>
          <w:rFonts w:ascii="Times New Roman" w:hAnsi="Times New Roman"/>
        </w:rPr>
        <w:t>5.6. KẾT QUẢ P7: 5-FOLD OOF</w:t>
      </w:r>
      <w:bookmarkEnd w:id="42"/>
    </w:p>
    <w:tbl>
      <w:tblPr>
        <w:tblW w:w="8405" w:type="dxa"/>
        <w:jc w:val="center"/>
        <w:tblLayout w:type="fixed"/>
        <w:tblLook w:val="04A0" w:firstRow="1" w:lastRow="0" w:firstColumn="1" w:lastColumn="0" w:noHBand="0" w:noVBand="1"/>
      </w:tblPr>
      <w:tblGrid>
        <w:gridCol w:w="3891"/>
        <w:gridCol w:w="4514"/>
      </w:tblGrid>
      <w:tr w:rsidR="001C6722" w14:paraId="7FECCF5B" w14:textId="77777777">
        <w:trPr>
          <w:tblHeader/>
          <w:jc w:val="center"/>
        </w:trPr>
        <w:tc>
          <w:tcPr>
            <w:tcW w:w="3891" w:type="dxa"/>
            <w:shd w:val="clear" w:color="auto" w:fill="1F4E79"/>
            <w:tcMar>
              <w:top w:w="80" w:type="dxa"/>
              <w:left w:w="100" w:type="dxa"/>
              <w:bottom w:w="80" w:type="dxa"/>
              <w:right w:w="100" w:type="dxa"/>
            </w:tcMar>
            <w:vAlign w:val="center"/>
          </w:tcPr>
          <w:p w14:paraId="7876D798" w14:textId="77777777" w:rsidR="001C6722" w:rsidRDefault="00000000">
            <w:pPr>
              <w:spacing w:before="0" w:after="0"/>
              <w:jc w:val="center"/>
            </w:pPr>
            <w:r>
              <w:rPr>
                <w:b/>
                <w:color w:val="FFFFFF"/>
                <w:sz w:val="24"/>
              </w:rPr>
              <w:t>Chỉ số</w:t>
            </w:r>
          </w:p>
        </w:tc>
        <w:tc>
          <w:tcPr>
            <w:tcW w:w="4514" w:type="dxa"/>
            <w:shd w:val="clear" w:color="auto" w:fill="1F4E79"/>
            <w:tcMar>
              <w:top w:w="80" w:type="dxa"/>
              <w:left w:w="100" w:type="dxa"/>
              <w:bottom w:w="80" w:type="dxa"/>
              <w:right w:w="100" w:type="dxa"/>
            </w:tcMar>
            <w:vAlign w:val="center"/>
          </w:tcPr>
          <w:p w14:paraId="0239D6A9" w14:textId="77777777" w:rsidR="001C6722" w:rsidRDefault="00000000">
            <w:pPr>
              <w:spacing w:before="0" w:after="0"/>
              <w:jc w:val="center"/>
            </w:pPr>
            <w:r>
              <w:rPr>
                <w:b/>
                <w:color w:val="FFFFFF"/>
                <w:sz w:val="24"/>
              </w:rPr>
              <w:t>Kết quả</w:t>
            </w:r>
          </w:p>
        </w:tc>
      </w:tr>
      <w:tr w:rsidR="001C6722" w14:paraId="58998082" w14:textId="77777777">
        <w:trPr>
          <w:jc w:val="center"/>
        </w:trPr>
        <w:tc>
          <w:tcPr>
            <w:tcW w:w="3891" w:type="dxa"/>
            <w:vAlign w:val="center"/>
          </w:tcPr>
          <w:p w14:paraId="3ADBDE95" w14:textId="77777777" w:rsidR="001C6722" w:rsidRDefault="00000000">
            <w:pPr>
              <w:spacing w:before="0" w:after="0"/>
            </w:pPr>
            <w:r>
              <w:rPr>
                <w:sz w:val="24"/>
              </w:rPr>
              <w:t>Số mẫu OOF / ID duy nhất</w:t>
            </w:r>
          </w:p>
        </w:tc>
        <w:tc>
          <w:tcPr>
            <w:tcW w:w="4514" w:type="dxa"/>
            <w:vAlign w:val="center"/>
          </w:tcPr>
          <w:p w14:paraId="1FF6C2BD" w14:textId="77777777" w:rsidR="001C6722" w:rsidRDefault="00000000">
            <w:pPr>
              <w:spacing w:before="0" w:after="0"/>
            </w:pPr>
            <w:r>
              <w:rPr>
                <w:sz w:val="24"/>
              </w:rPr>
              <w:t>14.036 / 14.036</w:t>
            </w:r>
          </w:p>
        </w:tc>
      </w:tr>
      <w:tr w:rsidR="001C6722" w14:paraId="4E9EA54C" w14:textId="77777777">
        <w:trPr>
          <w:jc w:val="center"/>
        </w:trPr>
        <w:tc>
          <w:tcPr>
            <w:tcW w:w="3891" w:type="dxa"/>
            <w:shd w:val="clear" w:color="auto" w:fill="F3F6F9"/>
            <w:vAlign w:val="center"/>
          </w:tcPr>
          <w:p w14:paraId="13E3EFBE" w14:textId="77777777" w:rsidR="001C6722" w:rsidRDefault="00000000">
            <w:pPr>
              <w:spacing w:before="0" w:after="0"/>
            </w:pPr>
            <w:r>
              <w:rPr>
                <w:sz w:val="24"/>
              </w:rPr>
              <w:t>Pooled MAE</w:t>
            </w:r>
          </w:p>
        </w:tc>
        <w:tc>
          <w:tcPr>
            <w:tcW w:w="4514" w:type="dxa"/>
            <w:shd w:val="clear" w:color="auto" w:fill="F3F6F9"/>
            <w:vAlign w:val="center"/>
          </w:tcPr>
          <w:p w14:paraId="2A7110CF" w14:textId="77777777" w:rsidR="001C6722" w:rsidRDefault="00000000">
            <w:pPr>
              <w:spacing w:before="0" w:after="0"/>
            </w:pPr>
            <w:r>
              <w:rPr>
                <w:sz w:val="24"/>
              </w:rPr>
              <w:t>6,316691 tháng</w:t>
            </w:r>
          </w:p>
        </w:tc>
      </w:tr>
      <w:tr w:rsidR="001C6722" w14:paraId="6883BC6F" w14:textId="77777777">
        <w:trPr>
          <w:jc w:val="center"/>
        </w:trPr>
        <w:tc>
          <w:tcPr>
            <w:tcW w:w="3891" w:type="dxa"/>
            <w:vAlign w:val="center"/>
          </w:tcPr>
          <w:p w14:paraId="3738351E" w14:textId="77777777" w:rsidR="001C6722" w:rsidRDefault="00000000">
            <w:pPr>
              <w:spacing w:before="0" w:after="0"/>
            </w:pPr>
            <w:r>
              <w:rPr>
                <w:sz w:val="24"/>
              </w:rPr>
              <w:t>RMSE</w:t>
            </w:r>
          </w:p>
        </w:tc>
        <w:tc>
          <w:tcPr>
            <w:tcW w:w="4514" w:type="dxa"/>
            <w:vAlign w:val="center"/>
          </w:tcPr>
          <w:p w14:paraId="025A97F1" w14:textId="77777777" w:rsidR="001C6722" w:rsidRDefault="00000000">
            <w:pPr>
              <w:spacing w:before="0" w:after="0"/>
            </w:pPr>
            <w:r>
              <w:rPr>
                <w:sz w:val="24"/>
              </w:rPr>
              <w:t>8,519420</w:t>
            </w:r>
          </w:p>
        </w:tc>
      </w:tr>
      <w:tr w:rsidR="001C6722" w14:paraId="32A52471" w14:textId="77777777">
        <w:trPr>
          <w:jc w:val="center"/>
        </w:trPr>
        <w:tc>
          <w:tcPr>
            <w:tcW w:w="3891" w:type="dxa"/>
            <w:shd w:val="clear" w:color="auto" w:fill="F3F6F9"/>
            <w:vAlign w:val="center"/>
          </w:tcPr>
          <w:p w14:paraId="20E0DDE6" w14:textId="77777777" w:rsidR="001C6722" w:rsidRDefault="00000000">
            <w:pPr>
              <w:spacing w:before="0" w:after="0"/>
            </w:pPr>
            <w:r>
              <w:rPr>
                <w:sz w:val="24"/>
              </w:rPr>
              <w:t>Median absolute error</w:t>
            </w:r>
          </w:p>
        </w:tc>
        <w:tc>
          <w:tcPr>
            <w:tcW w:w="4514" w:type="dxa"/>
            <w:shd w:val="clear" w:color="auto" w:fill="F3F6F9"/>
            <w:vAlign w:val="center"/>
          </w:tcPr>
          <w:p w14:paraId="6DAD766D" w14:textId="77777777" w:rsidR="001C6722" w:rsidRDefault="00000000">
            <w:pPr>
              <w:spacing w:before="0" w:after="0"/>
            </w:pPr>
            <w:r>
              <w:rPr>
                <w:sz w:val="24"/>
              </w:rPr>
              <w:t>4,875 tháng</w:t>
            </w:r>
          </w:p>
        </w:tc>
      </w:tr>
      <w:tr w:rsidR="001C6722" w14:paraId="6A4700D1" w14:textId="77777777">
        <w:trPr>
          <w:jc w:val="center"/>
        </w:trPr>
        <w:tc>
          <w:tcPr>
            <w:tcW w:w="3891" w:type="dxa"/>
            <w:vAlign w:val="center"/>
          </w:tcPr>
          <w:p w14:paraId="0473CBCF" w14:textId="77777777" w:rsidR="001C6722" w:rsidRDefault="00000000">
            <w:pPr>
              <w:spacing w:before="0" w:after="0"/>
            </w:pPr>
            <w:r>
              <w:rPr>
                <w:sz w:val="24"/>
              </w:rPr>
              <w:t>Accuracy ±6 / ±12 / ±18 tháng</w:t>
            </w:r>
          </w:p>
        </w:tc>
        <w:tc>
          <w:tcPr>
            <w:tcW w:w="4514" w:type="dxa"/>
            <w:vAlign w:val="center"/>
          </w:tcPr>
          <w:p w14:paraId="695E85FC" w14:textId="77777777" w:rsidR="001C6722" w:rsidRDefault="00000000">
            <w:pPr>
              <w:spacing w:before="0" w:after="0"/>
            </w:pPr>
            <w:r>
              <w:rPr>
                <w:sz w:val="24"/>
              </w:rPr>
              <w:t>59,01% / 86,73% / 95,53%</w:t>
            </w:r>
          </w:p>
        </w:tc>
      </w:tr>
      <w:tr w:rsidR="001C6722" w14:paraId="1EBB4D6B" w14:textId="77777777">
        <w:trPr>
          <w:jc w:val="center"/>
        </w:trPr>
        <w:tc>
          <w:tcPr>
            <w:tcW w:w="3891" w:type="dxa"/>
            <w:shd w:val="clear" w:color="auto" w:fill="F3F6F9"/>
            <w:vAlign w:val="center"/>
          </w:tcPr>
          <w:p w14:paraId="40F73DD3" w14:textId="77777777" w:rsidR="001C6722" w:rsidRDefault="00000000">
            <w:pPr>
              <w:spacing w:before="0" w:after="0"/>
            </w:pPr>
            <w:r>
              <w:rPr>
                <w:sz w:val="24"/>
              </w:rPr>
              <w:t>Bootstrap 95% CI của MAE</w:t>
            </w:r>
          </w:p>
        </w:tc>
        <w:tc>
          <w:tcPr>
            <w:tcW w:w="4514" w:type="dxa"/>
            <w:shd w:val="clear" w:color="auto" w:fill="F3F6F9"/>
            <w:vAlign w:val="center"/>
          </w:tcPr>
          <w:p w14:paraId="680B90B5" w14:textId="77777777" w:rsidR="001C6722" w:rsidRDefault="00000000">
            <w:pPr>
              <w:spacing w:before="0" w:after="0"/>
            </w:pPr>
            <w:r>
              <w:rPr>
                <w:sz w:val="24"/>
              </w:rPr>
              <w:t>[6,224638; 6,411327]</w:t>
            </w:r>
          </w:p>
        </w:tc>
      </w:tr>
      <w:tr w:rsidR="001C6722" w14:paraId="31D065E9" w14:textId="77777777">
        <w:trPr>
          <w:jc w:val="center"/>
        </w:trPr>
        <w:tc>
          <w:tcPr>
            <w:tcW w:w="3891" w:type="dxa"/>
            <w:vAlign w:val="center"/>
          </w:tcPr>
          <w:p w14:paraId="1295B74C" w14:textId="77777777" w:rsidR="001C6722" w:rsidRDefault="00000000">
            <w:pPr>
              <w:spacing w:before="0" w:after="0"/>
            </w:pPr>
            <w:r>
              <w:rPr>
                <w:sz w:val="24"/>
              </w:rPr>
              <w:t>MAE theo giới tính F / M</w:t>
            </w:r>
          </w:p>
        </w:tc>
        <w:tc>
          <w:tcPr>
            <w:tcW w:w="4514" w:type="dxa"/>
            <w:vAlign w:val="center"/>
          </w:tcPr>
          <w:p w14:paraId="14A5A5A5" w14:textId="77777777" w:rsidR="001C6722" w:rsidRDefault="00000000">
            <w:pPr>
              <w:spacing w:before="0" w:after="0"/>
            </w:pPr>
            <w:r>
              <w:rPr>
                <w:sz w:val="24"/>
              </w:rPr>
              <w:t>6,53625 / 6,13108 tháng</w:t>
            </w:r>
          </w:p>
        </w:tc>
      </w:tr>
      <w:tr w:rsidR="001C6722" w14:paraId="3902FFF8" w14:textId="77777777">
        <w:trPr>
          <w:jc w:val="center"/>
        </w:trPr>
        <w:tc>
          <w:tcPr>
            <w:tcW w:w="3891" w:type="dxa"/>
            <w:shd w:val="clear" w:color="auto" w:fill="F3F6F9"/>
            <w:vAlign w:val="center"/>
          </w:tcPr>
          <w:p w14:paraId="22E2739D" w14:textId="77777777" w:rsidR="001C6722" w:rsidRDefault="00000000">
            <w:pPr>
              <w:spacing w:before="0" w:after="0"/>
            </w:pPr>
            <w:r>
              <w:rPr>
                <w:sz w:val="24"/>
              </w:rPr>
              <w:t>MAE nhóm tuổi 0–59 / 60–119 / 120–179 / 180–228</w:t>
            </w:r>
          </w:p>
        </w:tc>
        <w:tc>
          <w:tcPr>
            <w:tcW w:w="4514" w:type="dxa"/>
            <w:shd w:val="clear" w:color="auto" w:fill="F3F6F9"/>
            <w:vAlign w:val="center"/>
          </w:tcPr>
          <w:p w14:paraId="647A0AF3" w14:textId="77777777" w:rsidR="001C6722" w:rsidRDefault="00000000">
            <w:pPr>
              <w:spacing w:before="0" w:after="0"/>
            </w:pPr>
            <w:r>
              <w:rPr>
                <w:sz w:val="24"/>
              </w:rPr>
              <w:t>6,06266 / 7,31682 / 5,91187 / 5,98890 tháng</w:t>
            </w:r>
          </w:p>
        </w:tc>
      </w:tr>
    </w:tbl>
    <w:p w14:paraId="432291F4" w14:textId="77777777" w:rsidR="001C6722" w:rsidRDefault="001C6722">
      <w:pPr>
        <w:spacing w:after="0"/>
      </w:pPr>
    </w:p>
    <w:p w14:paraId="204614B6" w14:textId="77777777" w:rsidR="001C6722" w:rsidRDefault="00000000">
      <w:pPr>
        <w:pStyle w:val="Heading2"/>
      </w:pPr>
      <w:bookmarkStart w:id="43" w:name="_Toc238109629"/>
      <w:r>
        <w:rPr>
          <w:rFonts w:ascii="Times New Roman" w:hAnsi="Times New Roman"/>
        </w:rPr>
        <w:t>5.7. KẾT QUẢ P8: ENSEMBLE TRÊN 200 ẢNH TEST</w:t>
      </w:r>
      <w:bookmarkEnd w:id="43"/>
    </w:p>
    <w:p w14:paraId="3B954024" w14:textId="77777777" w:rsidR="001C6722" w:rsidRDefault="00000000">
      <w:pPr>
        <w:ind w:firstLine="425"/>
        <w:jc w:val="both"/>
      </w:pPr>
      <w:r>
        <w:rPr>
          <w:color w:val="000000"/>
        </w:rPr>
        <w:t>P8 sử dụng trung bình đều dự đoán của năm fold, không tune trên test. Ensemble đạt MAE 4,730321 tháng, RMSE 6,028745, median absolute error 4,133363 tháng và accuracy ±6/±12/±18 lần lượt là 70,0%/94,0%/100,0%. Bootstrap 95% CI của MAE là [4,222475; 5,263709].</w:t>
      </w:r>
    </w:p>
    <w:p w14:paraId="67CA7D7E" w14:textId="77777777" w:rsidR="001C6722" w:rsidRDefault="00000000">
      <w:pPr>
        <w:pBdr>
          <w:top w:val="single" w:sz="6" w:space="4" w:color="D6B656"/>
          <w:left w:val="single" w:sz="6" w:space="4" w:color="D6B656"/>
          <w:bottom w:val="single" w:sz="6" w:space="4" w:color="D6B656"/>
          <w:right w:val="single" w:sz="6" w:space="4" w:color="D6B656"/>
        </w:pBdr>
        <w:shd w:val="clear" w:color="auto" w:fill="FFF2CC"/>
        <w:spacing w:before="60" w:after="160" w:line="264" w:lineRule="auto"/>
        <w:ind w:left="85" w:right="85"/>
      </w:pPr>
      <w:r>
        <w:rPr>
          <w:color w:val="000000"/>
          <w:sz w:val="22"/>
        </w:rPr>
        <w:lastRenderedPageBreak/>
        <w:t>Lưu ý: Diễn giải bắt buộc: nhãn test đã được đọc để tính metric P8. Vì vậy P8 là đánh giá thăm dò trên 200 ảnh, không phải một external hold-out mới và không được dùng để chọn mô hình tiếp theo.</w:t>
      </w:r>
    </w:p>
    <w:p w14:paraId="5E3D3180" w14:textId="77777777" w:rsidR="001C6722" w:rsidRDefault="00000000">
      <w:pPr>
        <w:pStyle w:val="Heading2"/>
      </w:pPr>
      <w:bookmarkStart w:id="44" w:name="_Toc238109630"/>
      <w:r>
        <w:rPr>
          <w:rFonts w:ascii="Times New Roman" w:hAnsi="Times New Roman"/>
        </w:rPr>
        <w:t>5.8. SO SÁNH VỚI MỐC THAM KHẢO</w:t>
      </w:r>
      <w:bookmarkEnd w:id="44"/>
    </w:p>
    <w:tbl>
      <w:tblPr>
        <w:tblW w:w="8405" w:type="dxa"/>
        <w:jc w:val="center"/>
        <w:tblLayout w:type="fixed"/>
        <w:tblLook w:val="04A0" w:firstRow="1" w:lastRow="0" w:firstColumn="1" w:lastColumn="0" w:noHBand="0" w:noVBand="1"/>
      </w:tblPr>
      <w:tblGrid>
        <w:gridCol w:w="2409"/>
        <w:gridCol w:w="1668"/>
        <w:gridCol w:w="1668"/>
        <w:gridCol w:w="2660"/>
      </w:tblGrid>
      <w:tr w:rsidR="001C6722" w14:paraId="558E6405" w14:textId="77777777">
        <w:trPr>
          <w:tblHeader/>
          <w:jc w:val="center"/>
        </w:trPr>
        <w:tc>
          <w:tcPr>
            <w:tcW w:w="2409" w:type="dxa"/>
            <w:shd w:val="clear" w:color="auto" w:fill="1F4E79"/>
            <w:tcMar>
              <w:top w:w="80" w:type="dxa"/>
              <w:left w:w="100" w:type="dxa"/>
              <w:bottom w:w="80" w:type="dxa"/>
              <w:right w:w="100" w:type="dxa"/>
            </w:tcMar>
            <w:vAlign w:val="center"/>
          </w:tcPr>
          <w:p w14:paraId="6CA0D676" w14:textId="77777777" w:rsidR="001C6722" w:rsidRDefault="00000000">
            <w:pPr>
              <w:spacing w:before="0" w:after="0"/>
              <w:jc w:val="center"/>
            </w:pPr>
            <w:r>
              <w:rPr>
                <w:b/>
                <w:color w:val="FFFFFF"/>
                <w:sz w:val="24"/>
              </w:rPr>
              <w:t>Nguồn tham khảo</w:t>
            </w:r>
          </w:p>
        </w:tc>
        <w:tc>
          <w:tcPr>
            <w:tcW w:w="1668" w:type="dxa"/>
            <w:shd w:val="clear" w:color="auto" w:fill="1F4E79"/>
            <w:tcMar>
              <w:top w:w="80" w:type="dxa"/>
              <w:left w:w="100" w:type="dxa"/>
              <w:bottom w:w="80" w:type="dxa"/>
              <w:right w:w="100" w:type="dxa"/>
            </w:tcMar>
            <w:vAlign w:val="center"/>
          </w:tcPr>
          <w:p w14:paraId="71505A56" w14:textId="77777777" w:rsidR="001C6722" w:rsidRDefault="00000000">
            <w:pPr>
              <w:spacing w:before="0" w:after="0"/>
              <w:jc w:val="center"/>
            </w:pPr>
            <w:r>
              <w:rPr>
                <w:b/>
                <w:color w:val="FFFFFF"/>
                <w:sz w:val="24"/>
              </w:rPr>
              <w:t>MAE báo cáo (tháng)</w:t>
            </w:r>
          </w:p>
        </w:tc>
        <w:tc>
          <w:tcPr>
            <w:tcW w:w="1668" w:type="dxa"/>
            <w:shd w:val="clear" w:color="auto" w:fill="1F4E79"/>
            <w:tcMar>
              <w:top w:w="80" w:type="dxa"/>
              <w:left w:w="100" w:type="dxa"/>
              <w:bottom w:w="80" w:type="dxa"/>
              <w:right w:w="100" w:type="dxa"/>
            </w:tcMar>
            <w:vAlign w:val="center"/>
          </w:tcPr>
          <w:p w14:paraId="32A67D9E" w14:textId="77777777" w:rsidR="001C6722" w:rsidRDefault="00000000">
            <w:pPr>
              <w:spacing w:before="0" w:after="0"/>
              <w:jc w:val="center"/>
            </w:pPr>
            <w:r>
              <w:rPr>
                <w:b/>
                <w:color w:val="FFFFFF"/>
                <w:sz w:val="24"/>
              </w:rPr>
              <w:t>So với P8</w:t>
            </w:r>
          </w:p>
        </w:tc>
        <w:tc>
          <w:tcPr>
            <w:tcW w:w="2660" w:type="dxa"/>
            <w:shd w:val="clear" w:color="auto" w:fill="1F4E79"/>
            <w:tcMar>
              <w:top w:w="80" w:type="dxa"/>
              <w:left w:w="100" w:type="dxa"/>
              <w:bottom w:w="80" w:type="dxa"/>
              <w:right w:w="100" w:type="dxa"/>
            </w:tcMar>
            <w:vAlign w:val="center"/>
          </w:tcPr>
          <w:p w14:paraId="382DF14A" w14:textId="77777777" w:rsidR="001C6722" w:rsidRDefault="00000000">
            <w:pPr>
              <w:spacing w:before="0" w:after="0"/>
              <w:jc w:val="center"/>
            </w:pPr>
            <w:r>
              <w:rPr>
                <w:b/>
                <w:color w:val="FFFFFF"/>
                <w:sz w:val="24"/>
              </w:rPr>
              <w:t>Ghi chú</w:t>
            </w:r>
          </w:p>
        </w:tc>
      </w:tr>
      <w:tr w:rsidR="001C6722" w14:paraId="2254905E" w14:textId="77777777">
        <w:trPr>
          <w:jc w:val="center"/>
        </w:trPr>
        <w:tc>
          <w:tcPr>
            <w:tcW w:w="2409" w:type="dxa"/>
            <w:vAlign w:val="center"/>
          </w:tcPr>
          <w:p w14:paraId="52A0003D" w14:textId="77777777" w:rsidR="001C6722" w:rsidRDefault="00000000">
            <w:pPr>
              <w:spacing w:before="0" w:after="0"/>
            </w:pPr>
            <w:r>
              <w:rPr>
                <w:sz w:val="24"/>
              </w:rPr>
              <w:t>Bram et al. (2025)</w:t>
            </w:r>
          </w:p>
        </w:tc>
        <w:tc>
          <w:tcPr>
            <w:tcW w:w="1668" w:type="dxa"/>
            <w:vAlign w:val="center"/>
          </w:tcPr>
          <w:p w14:paraId="5F35F7A1" w14:textId="77777777" w:rsidR="001C6722" w:rsidRDefault="00000000">
            <w:pPr>
              <w:spacing w:before="0" w:after="0"/>
            </w:pPr>
            <w:r>
              <w:rPr>
                <w:sz w:val="24"/>
              </w:rPr>
              <w:t>3,68</w:t>
            </w:r>
          </w:p>
        </w:tc>
        <w:tc>
          <w:tcPr>
            <w:tcW w:w="1668" w:type="dxa"/>
            <w:vAlign w:val="center"/>
          </w:tcPr>
          <w:p w14:paraId="3469C2AA" w14:textId="77777777" w:rsidR="001C6722" w:rsidRDefault="00000000">
            <w:pPr>
              <w:spacing w:before="0" w:after="0"/>
            </w:pPr>
            <w:r>
              <w:rPr>
                <w:sz w:val="24"/>
              </w:rPr>
              <w:t>P8 cao hơn 1,05</w:t>
            </w:r>
          </w:p>
        </w:tc>
        <w:tc>
          <w:tcPr>
            <w:tcW w:w="2660" w:type="dxa"/>
            <w:vAlign w:val="center"/>
          </w:tcPr>
          <w:p w14:paraId="585DD22B" w14:textId="77777777" w:rsidR="001C6722" w:rsidRDefault="00000000">
            <w:pPr>
              <w:spacing w:before="0" w:after="0"/>
            </w:pPr>
            <w:r>
              <w:rPr>
                <w:sz w:val="24"/>
              </w:rPr>
              <w:t>Cần kiểm tra protocol đầy đủ trước khi so sánh kết luận</w:t>
            </w:r>
          </w:p>
        </w:tc>
      </w:tr>
      <w:tr w:rsidR="001C6722" w14:paraId="147735B0" w14:textId="77777777">
        <w:trPr>
          <w:jc w:val="center"/>
        </w:trPr>
        <w:tc>
          <w:tcPr>
            <w:tcW w:w="2409" w:type="dxa"/>
            <w:shd w:val="clear" w:color="auto" w:fill="F3F6F9"/>
            <w:vAlign w:val="center"/>
          </w:tcPr>
          <w:p w14:paraId="21332A56" w14:textId="77777777" w:rsidR="001C6722" w:rsidRDefault="00000000">
            <w:pPr>
              <w:spacing w:before="0" w:after="0"/>
            </w:pPr>
            <w:r>
              <w:rPr>
                <w:sz w:val="24"/>
              </w:rPr>
              <w:t>Rassmann et al. – Deeplasia (2024)</w:t>
            </w:r>
          </w:p>
        </w:tc>
        <w:tc>
          <w:tcPr>
            <w:tcW w:w="1668" w:type="dxa"/>
            <w:shd w:val="clear" w:color="auto" w:fill="F3F6F9"/>
            <w:vAlign w:val="center"/>
          </w:tcPr>
          <w:p w14:paraId="42EBE3F5" w14:textId="77777777" w:rsidR="001C6722" w:rsidRDefault="00000000">
            <w:pPr>
              <w:spacing w:before="0" w:after="0"/>
            </w:pPr>
            <w:r>
              <w:rPr>
                <w:sz w:val="24"/>
              </w:rPr>
              <w:t>3,87</w:t>
            </w:r>
          </w:p>
        </w:tc>
        <w:tc>
          <w:tcPr>
            <w:tcW w:w="1668" w:type="dxa"/>
            <w:shd w:val="clear" w:color="auto" w:fill="F3F6F9"/>
            <w:vAlign w:val="center"/>
          </w:tcPr>
          <w:p w14:paraId="6E95091D" w14:textId="77777777" w:rsidR="001C6722" w:rsidRDefault="00000000">
            <w:pPr>
              <w:spacing w:before="0" w:after="0"/>
            </w:pPr>
            <w:r>
              <w:rPr>
                <w:sz w:val="24"/>
              </w:rPr>
              <w:t>P8 cao hơn 0,86</w:t>
            </w:r>
          </w:p>
        </w:tc>
        <w:tc>
          <w:tcPr>
            <w:tcW w:w="2660" w:type="dxa"/>
            <w:shd w:val="clear" w:color="auto" w:fill="F3F6F9"/>
            <w:vAlign w:val="center"/>
          </w:tcPr>
          <w:p w14:paraId="668B98F1" w14:textId="77777777" w:rsidR="001C6722" w:rsidRDefault="00000000">
            <w:pPr>
              <w:spacing w:before="0" w:after="0"/>
            </w:pPr>
            <w:r>
              <w:rPr>
                <w:sz w:val="24"/>
              </w:rPr>
              <w:t>Cùng nominal test 200; khác biệt có thể do recipe/ensemble</w:t>
            </w:r>
          </w:p>
        </w:tc>
      </w:tr>
      <w:tr w:rsidR="001C6722" w14:paraId="320638BA" w14:textId="77777777">
        <w:trPr>
          <w:jc w:val="center"/>
        </w:trPr>
        <w:tc>
          <w:tcPr>
            <w:tcW w:w="2409" w:type="dxa"/>
            <w:vAlign w:val="center"/>
          </w:tcPr>
          <w:p w14:paraId="3C535623" w14:textId="77777777" w:rsidR="001C6722" w:rsidRDefault="00000000">
            <w:pPr>
              <w:spacing w:before="0" w:after="0"/>
            </w:pPr>
            <w:r>
              <w:rPr>
                <w:sz w:val="24"/>
              </w:rPr>
              <w:t>Đồ án – P8 ensemble</w:t>
            </w:r>
          </w:p>
        </w:tc>
        <w:tc>
          <w:tcPr>
            <w:tcW w:w="1668" w:type="dxa"/>
            <w:vAlign w:val="center"/>
          </w:tcPr>
          <w:p w14:paraId="641C5534" w14:textId="77777777" w:rsidR="001C6722" w:rsidRDefault="00000000">
            <w:pPr>
              <w:spacing w:before="0" w:after="0"/>
            </w:pPr>
            <w:r>
              <w:rPr>
                <w:sz w:val="24"/>
              </w:rPr>
              <w:t>4,73032</w:t>
            </w:r>
          </w:p>
        </w:tc>
        <w:tc>
          <w:tcPr>
            <w:tcW w:w="1668" w:type="dxa"/>
            <w:vAlign w:val="center"/>
          </w:tcPr>
          <w:p w14:paraId="2DFD9996" w14:textId="77777777" w:rsidR="001C6722" w:rsidRDefault="00000000">
            <w:pPr>
              <w:spacing w:before="0" w:after="0"/>
            </w:pPr>
            <w:r>
              <w:rPr>
                <w:sz w:val="24"/>
              </w:rPr>
              <w:t>Mốc hiện tại</w:t>
            </w:r>
          </w:p>
        </w:tc>
        <w:tc>
          <w:tcPr>
            <w:tcW w:w="2660" w:type="dxa"/>
            <w:vAlign w:val="center"/>
          </w:tcPr>
          <w:p w14:paraId="74F9E655" w14:textId="77777777" w:rsidR="001C6722" w:rsidRDefault="00000000">
            <w:pPr>
              <w:spacing w:before="0" w:after="0"/>
            </w:pPr>
            <w:r>
              <w:rPr>
                <w:sz w:val="24"/>
              </w:rPr>
              <w:t>Đánh giá thăm dò, CI rộng do n=200</w:t>
            </w:r>
          </w:p>
        </w:tc>
      </w:tr>
    </w:tbl>
    <w:p w14:paraId="33BAF623" w14:textId="77777777" w:rsidR="001C6722" w:rsidRDefault="001C6722">
      <w:pPr>
        <w:spacing w:after="0"/>
      </w:pPr>
    </w:p>
    <w:p w14:paraId="268169E5" w14:textId="77777777" w:rsidR="001C6722" w:rsidRDefault="00000000">
      <w:pPr>
        <w:pStyle w:val="Heading2"/>
      </w:pPr>
      <w:bookmarkStart w:id="45" w:name="_Toc238109631"/>
      <w:r>
        <w:rPr>
          <w:rFonts w:ascii="Times New Roman" w:hAnsi="Times New Roman"/>
        </w:rPr>
        <w:t>5.9. NHẬN XÉT VỀ SAI SỐ</w:t>
      </w:r>
      <w:bookmarkEnd w:id="45"/>
    </w:p>
    <w:p w14:paraId="4DC82D1D" w14:textId="77777777" w:rsidR="001C6722" w:rsidRDefault="00000000">
      <w:pPr>
        <w:ind w:firstLine="425"/>
        <w:jc w:val="both"/>
      </w:pPr>
      <w:r>
        <w:rPr>
          <w:color w:val="000000"/>
        </w:rPr>
        <w:t>OOF cho thấy nhóm tuổi 60–119 tháng có MAE cao nhất (7,31682 tháng), trong khi nhóm 120–179 tháng thấp hơn (5,91187 tháng). MAE ở nhóm F cao hơn M khoảng 0,405 tháng. Đây là mô tả phân tầng của kết quả, chưa đủ để kết luận có bias lâm sàng; cần thêm kích thước mẫu từng nhóm, calibration và đánh giá external để diễn giải chắc chắn hơn.</w:t>
      </w:r>
    </w:p>
    <w:p w14:paraId="137790D9" w14:textId="77777777" w:rsidR="001C6722" w:rsidRDefault="00000000">
      <w:pPr>
        <w:pStyle w:val="Heading1"/>
        <w:pageBreakBefore/>
        <w:spacing w:before="1600"/>
      </w:pPr>
      <w:bookmarkStart w:id="46" w:name="_Toc238109632"/>
      <w:r>
        <w:rPr>
          <w:rFonts w:ascii="Times New Roman" w:hAnsi="Times New Roman"/>
          <w:color w:val="1F4E79"/>
        </w:rPr>
        <w:lastRenderedPageBreak/>
        <w:t>CHƯƠNG 6. THẢO LUẬN, HẠN CHẾ VÀ HƯỚNG PHÁT TRIỂN</w:t>
      </w:r>
      <w:bookmarkEnd w:id="46"/>
    </w:p>
    <w:p w14:paraId="6CFC8A1B" w14:textId="77777777" w:rsidR="001C6722" w:rsidRDefault="00000000">
      <w:pPr>
        <w:pStyle w:val="Heading2"/>
      </w:pPr>
      <w:bookmarkStart w:id="47" w:name="_Toc238109633"/>
      <w:r>
        <w:rPr>
          <w:rFonts w:ascii="Times New Roman" w:hAnsi="Times New Roman"/>
        </w:rPr>
        <w:t>6.1. THẢO LUẬN KẾT QUẢ</w:t>
      </w:r>
      <w:bookmarkEnd w:id="47"/>
    </w:p>
    <w:p w14:paraId="2F4B0D45" w14:textId="77777777" w:rsidR="001C6722" w:rsidRDefault="00000000">
      <w:pPr>
        <w:ind w:firstLine="425"/>
        <w:jc w:val="both"/>
      </w:pPr>
      <w:r>
        <w:rPr>
          <w:color w:val="000000"/>
        </w:rPr>
        <w:t>Kết quả cho thấy augmentation nhẹ tạo cải thiện rõ ràng hơn so với các thay đổi kiến trúc phức tạp trong recipe hiện tại. Điều này phù hợp với đặc trưng bài toán: sai khác về hướng chụp, vị trí bàn tay và độ sáng có thể làm mô hình nhạy với biến thiên hình ảnh không liên quan trực tiếp tới tuổi xương. Ngược lại, mask nền và multi-scale không cải thiện, có thể do làm mất ngữ cảnh hoặc tăng độ khó tối ưu.</w:t>
      </w:r>
    </w:p>
    <w:p w14:paraId="6D48D36D" w14:textId="77777777" w:rsidR="001C6722" w:rsidRDefault="00000000">
      <w:pPr>
        <w:ind w:firstLine="425"/>
        <w:jc w:val="both"/>
      </w:pPr>
      <w:r>
        <w:rPr>
          <w:color w:val="000000"/>
        </w:rPr>
        <w:t>Việc chọn D0 thay vì D3 là quyết định dựa trên tính đơn giản và ổn định, không phải phủ nhận label-distribution learning nói chung. D3 chỉ được chạy theo một recipe, cải thiện trung bình nhỏ, CI qua 0 và không đạt ngưỡng 0,10 tháng. Đây là cách diễn giải phù hợp với dữ liệu thực nghiệm hiện có.</w:t>
      </w:r>
    </w:p>
    <w:p w14:paraId="1DE3E1C1" w14:textId="77777777" w:rsidR="001C6722" w:rsidRDefault="00000000">
      <w:pPr>
        <w:pStyle w:val="Heading2"/>
      </w:pPr>
      <w:bookmarkStart w:id="48" w:name="_Toc238109634"/>
      <w:r>
        <w:rPr>
          <w:rFonts w:ascii="Times New Roman" w:hAnsi="Times New Roman"/>
        </w:rPr>
        <w:t>6.2. TRẢ LỜI CÂU HỎI NGHIÊN CỨU</w:t>
      </w:r>
      <w:bookmarkEnd w:id="48"/>
    </w:p>
    <w:p w14:paraId="4A5864FB" w14:textId="77777777" w:rsidR="001C6722" w:rsidRDefault="00000000">
      <w:pPr>
        <w:pStyle w:val="ListBullet"/>
        <w:ind w:left="454" w:hanging="283"/>
      </w:pPr>
      <w:r>
        <w:rPr>
          <w:color w:val="000000"/>
        </w:rPr>
        <w:t>A2 có cải thiện: có, kết quả paired validation ủng hộ và được khóa.</w:t>
      </w:r>
    </w:p>
    <w:p w14:paraId="3C26D00B" w14:textId="77777777" w:rsidR="001C6722" w:rsidRDefault="00000000">
      <w:pPr>
        <w:pStyle w:val="ListBullet"/>
        <w:ind w:left="454" w:hanging="283"/>
      </w:pPr>
      <w:r>
        <w:rPr>
          <w:color w:val="000000"/>
        </w:rPr>
        <w:t>Mask/kiến trúc/độ phân giải cao có cải thiện ổn định: chưa có bằng chứng đủ mạnh trong các recipe đã chạy.</w:t>
      </w:r>
    </w:p>
    <w:p w14:paraId="38080E30" w14:textId="77777777" w:rsidR="001C6722" w:rsidRDefault="00000000">
      <w:pPr>
        <w:pStyle w:val="ListBullet"/>
        <w:ind w:left="454" w:hanging="283"/>
      </w:pPr>
      <w:r>
        <w:rPr>
          <w:color w:val="000000"/>
        </w:rPr>
        <w:t>Hiệu năng OOF: MAE 6,31669 tháng trên 14.036 mẫu với CI 95% [6,22464; 6,41133].</w:t>
      </w:r>
    </w:p>
    <w:p w14:paraId="28151943" w14:textId="77777777" w:rsidR="001C6722" w:rsidRDefault="00000000">
      <w:pPr>
        <w:pStyle w:val="ListBullet"/>
        <w:ind w:left="454" w:hanging="283"/>
      </w:pPr>
      <w:r>
        <w:rPr>
          <w:color w:val="000000"/>
        </w:rPr>
        <w:t>Diễn giải test: P8 đạt 4,73032 tháng nhưng là đánh giá thăm dò sau khi đã mở nhãn test.</w:t>
      </w:r>
    </w:p>
    <w:p w14:paraId="4C76E04D" w14:textId="77777777" w:rsidR="001C6722" w:rsidRDefault="00000000">
      <w:pPr>
        <w:pStyle w:val="Heading2"/>
      </w:pPr>
      <w:bookmarkStart w:id="49" w:name="_Toc238109635"/>
      <w:r>
        <w:rPr>
          <w:rFonts w:ascii="Times New Roman" w:hAnsi="Times New Roman"/>
        </w:rPr>
        <w:t>6.3. HẠN CHẾ</w:t>
      </w:r>
      <w:bookmarkEnd w:id="49"/>
    </w:p>
    <w:p w14:paraId="0787D653" w14:textId="77777777" w:rsidR="001C6722" w:rsidRDefault="00000000">
      <w:pPr>
        <w:pStyle w:val="ListBullet"/>
        <w:ind w:left="454" w:hanging="283"/>
      </w:pPr>
      <w:r>
        <w:rPr>
          <w:color w:val="000000"/>
        </w:rPr>
        <w:t>Chưa có external hold-out mới ngoài RSNA; P8 test 200 đã được mở nhãn.</w:t>
      </w:r>
    </w:p>
    <w:p w14:paraId="0135D44C" w14:textId="77777777" w:rsidR="001C6722" w:rsidRDefault="00000000">
      <w:pPr>
        <w:pStyle w:val="ListBullet"/>
        <w:ind w:left="454" w:hanging="283"/>
      </w:pPr>
      <w:r>
        <w:rPr>
          <w:color w:val="000000"/>
        </w:rPr>
        <w:t>Hiệu năng OOF còn cao hơn mốc literature 3,68–3,87 tháng; không được tuyên bố vượt công trình.</w:t>
      </w:r>
    </w:p>
    <w:p w14:paraId="091E062F" w14:textId="77777777" w:rsidR="001C6722" w:rsidRDefault="00000000">
      <w:pPr>
        <w:pStyle w:val="ListBullet"/>
        <w:ind w:left="454" w:hanging="283"/>
      </w:pPr>
      <w:r>
        <w:rPr>
          <w:color w:val="000000"/>
        </w:rPr>
        <w:t>Chưa có giao diện người dùng hoàn chỉnh và chưa có đánh giá usability.</w:t>
      </w:r>
    </w:p>
    <w:p w14:paraId="5FDFF0BF" w14:textId="77777777" w:rsidR="001C6722" w:rsidRDefault="00000000">
      <w:pPr>
        <w:pStyle w:val="ListBullet"/>
        <w:ind w:left="454" w:hanging="283"/>
      </w:pPr>
      <w:r>
        <w:rPr>
          <w:color w:val="000000"/>
        </w:rPr>
        <w:t>Chưa có đánh giá bác sĩ, calibration, uncertainty ở mức từng ca hoặc kiểm tra trên bệnh lý xương bất thường.</w:t>
      </w:r>
    </w:p>
    <w:p w14:paraId="2D23B328" w14:textId="77777777" w:rsidR="001C6722" w:rsidRDefault="00000000">
      <w:pPr>
        <w:pStyle w:val="ListBullet"/>
        <w:ind w:left="454" w:hanging="283"/>
      </w:pPr>
      <w:r>
        <w:rPr>
          <w:color w:val="000000"/>
        </w:rPr>
        <w:lastRenderedPageBreak/>
        <w:t>Kích thước test 200 làm khoảng tin cậy rộng; các so sánh literature cần đồng nhất protocol hơn.</w:t>
      </w:r>
    </w:p>
    <w:p w14:paraId="4D9CC692" w14:textId="77777777" w:rsidR="001C6722" w:rsidRDefault="00000000">
      <w:pPr>
        <w:pStyle w:val="Heading2"/>
      </w:pPr>
      <w:bookmarkStart w:id="50" w:name="_Toc238109636"/>
      <w:r>
        <w:rPr>
          <w:rFonts w:ascii="Times New Roman" w:hAnsi="Times New Roman"/>
        </w:rPr>
        <w:t>6.4. HƯỚNG PHÁT TRIỂN P9</w:t>
      </w:r>
      <w:bookmarkEnd w:id="50"/>
    </w:p>
    <w:p w14:paraId="127A9BFE" w14:textId="77777777" w:rsidR="001C6722" w:rsidRDefault="00000000">
      <w:pPr>
        <w:ind w:firstLine="425"/>
        <w:jc w:val="both"/>
      </w:pPr>
      <w:r>
        <w:rPr>
          <w:color w:val="000000"/>
        </w:rPr>
        <w:t>Hướng ưu tiên là tái lập công bằng recipe của Bram: preprocessing theo mô tả bài báo, augmentation và 100 epoch/early stopping; mọi cấu hình được chọn bằng validation/OOF. Nhánh P9-A1 mask Deeplasia đã early-stop với validation MAE 6,307675 và delta +0,122884 so với P2 A2; vì vậy chưa mở test và cần chạy A0 cùng recipe L1 để tách ảnh hưởng loss/preprocessing. Chỉ sau khi có OOF cải thiện lặp lại ở nhiều fold/seed mới cân nhắc mở một đánh giá test đã khóa trước.</w:t>
      </w:r>
    </w:p>
    <w:p w14:paraId="04BF27A8" w14:textId="77777777" w:rsidR="001C6722" w:rsidRDefault="00000000">
      <w:pPr>
        <w:pStyle w:val="Heading2"/>
      </w:pPr>
      <w:bookmarkStart w:id="51" w:name="_Toc238109637"/>
      <w:r>
        <w:rPr>
          <w:rFonts w:ascii="Times New Roman" w:hAnsi="Times New Roman"/>
        </w:rPr>
        <w:t>6.5. TIÊU CHÍ NGHIỆM THU GIAI ĐOẠN TIẾP THEO</w:t>
      </w:r>
      <w:bookmarkEnd w:id="51"/>
    </w:p>
    <w:p w14:paraId="34611D57" w14:textId="77777777" w:rsidR="001C6722" w:rsidRDefault="00000000">
      <w:pPr>
        <w:pStyle w:val="ListBullet"/>
        <w:ind w:left="454" w:hanging="283"/>
      </w:pPr>
      <w:r>
        <w:rPr>
          <w:color w:val="000000"/>
        </w:rPr>
        <w:t>Có cấu hình và manifest được hash; không dùng nhãn test để chọn.</w:t>
      </w:r>
    </w:p>
    <w:p w14:paraId="0CAF6D1F" w14:textId="77777777" w:rsidR="001C6722" w:rsidRDefault="00000000">
      <w:pPr>
        <w:pStyle w:val="ListBullet"/>
        <w:ind w:left="454" w:hanging="283"/>
      </w:pPr>
      <w:r>
        <w:rPr>
          <w:color w:val="000000"/>
        </w:rPr>
        <w:t>OOF MAE cải thiện rõ so với 6,31669 tháng và không có subgroup collapse.</w:t>
      </w:r>
    </w:p>
    <w:p w14:paraId="40FA01EC" w14:textId="77777777" w:rsidR="001C6722" w:rsidRDefault="00000000">
      <w:pPr>
        <w:pStyle w:val="ListBullet"/>
        <w:ind w:left="454" w:hanging="283"/>
      </w:pPr>
      <w:r>
        <w:rPr>
          <w:color w:val="000000"/>
        </w:rPr>
        <w:t>Cải thiện lặp lại ở ít nhất ba seed/fold hoặc có CI paired thuyết phục.</w:t>
      </w:r>
    </w:p>
    <w:p w14:paraId="52289566" w14:textId="77777777" w:rsidR="001C6722" w:rsidRDefault="00000000">
      <w:pPr>
        <w:pStyle w:val="ListBullet"/>
        <w:ind w:left="454" w:hanging="283"/>
      </w:pPr>
      <w:r>
        <w:rPr>
          <w:color w:val="000000"/>
        </w:rPr>
        <w:t>Có giao diện suy luận tối thiểu và lưu được output, config, timestamp.</w:t>
      </w:r>
    </w:p>
    <w:p w14:paraId="79F83BA6" w14:textId="77777777" w:rsidR="001C6722" w:rsidRDefault="00000000">
      <w:pPr>
        <w:pStyle w:val="Heading1"/>
        <w:pageBreakBefore/>
        <w:spacing w:before="1600"/>
      </w:pPr>
      <w:bookmarkStart w:id="52" w:name="_Toc238109638"/>
      <w:r>
        <w:rPr>
          <w:rFonts w:ascii="Times New Roman" w:hAnsi="Times New Roman"/>
          <w:color w:val="1F4E79"/>
        </w:rPr>
        <w:lastRenderedPageBreak/>
        <w:t>KẾT LUẬN</w:t>
      </w:r>
      <w:bookmarkEnd w:id="52"/>
    </w:p>
    <w:p w14:paraId="43154817" w14:textId="77777777" w:rsidR="001C6722" w:rsidRDefault="00000000">
      <w:pPr>
        <w:ind w:firstLine="425"/>
        <w:jc w:val="both"/>
      </w:pPr>
      <w:r>
        <w:rPr>
          <w:color w:val="000000"/>
        </w:rPr>
        <w:t>Đồ án đã xây dựng được một pipeline nghiên cứu có kiểm soát cho bài toán dự đoán tuổi xương từ ảnh X-quang bàn tay. Nhóm đã khóa dữ liệu, kiểm tra leakage, khảo sát augmentation/preprocessing/kiến trúc/độ phân giải, xây trainer có resume và hoàn thành đánh giá OOF 5-fold. Mô hình ConvNeXt-Tiny với sex embedding, augmentation A2 và input 512 đạt MAE OOF 6,31669 tháng trên 14.036 mẫu. Ensemble 5-fold trên 200 ảnh test đạt 4,73032 tháng nhưng được phân loại đúng là đánh giá thăm dò.</w:t>
      </w:r>
    </w:p>
    <w:p w14:paraId="227B6CB4" w14:textId="77777777" w:rsidR="001C6722" w:rsidRDefault="00000000">
      <w:pPr>
        <w:ind w:firstLine="425"/>
        <w:jc w:val="both"/>
      </w:pPr>
      <w:r>
        <w:rPr>
          <w:color w:val="000000"/>
        </w:rPr>
        <w:t>Kết luận quan trọng nhất là tính tái lập và tính trung thực của protocol: các nhánh không hiệu quả vẫn được báo cáo, test không được dùng để chọn mô hình, và các mốc literature không bị dùng để tuyên bố vượt trội khi protocol chưa tương thích. Để hoàn thành sản phẩm theo đầy đủ rubric, nhóm cần bổ sung thông tin hành chính, giao diện minh họa, hình ảnh trực quan của pipeline và xác nhận của giảng viên hướng dẫn.</w:t>
      </w:r>
    </w:p>
    <w:p w14:paraId="740600C4" w14:textId="77777777" w:rsidR="001C6722" w:rsidRDefault="00000000">
      <w:pPr>
        <w:pStyle w:val="Heading1"/>
        <w:pageBreakBefore/>
        <w:spacing w:before="1600"/>
      </w:pPr>
      <w:bookmarkStart w:id="53" w:name="_Toc238109639"/>
      <w:r>
        <w:rPr>
          <w:rFonts w:ascii="Times New Roman" w:hAnsi="Times New Roman"/>
          <w:color w:val="1F4E79"/>
        </w:rPr>
        <w:lastRenderedPageBreak/>
        <w:t>KẾ HOẠCH THỰC HIỆN 12 TUẦN</w:t>
      </w:r>
      <w:bookmarkEnd w:id="53"/>
    </w:p>
    <w:tbl>
      <w:tblPr>
        <w:tblW w:w="8405" w:type="dxa"/>
        <w:jc w:val="center"/>
        <w:tblLayout w:type="fixed"/>
        <w:tblLook w:val="04A0" w:firstRow="1" w:lastRow="0" w:firstColumn="1" w:lastColumn="0" w:noHBand="0" w:noVBand="1"/>
      </w:tblPr>
      <w:tblGrid>
        <w:gridCol w:w="834"/>
        <w:gridCol w:w="4632"/>
        <w:gridCol w:w="2939"/>
      </w:tblGrid>
      <w:tr w:rsidR="001C6722" w14:paraId="454B868A" w14:textId="77777777">
        <w:trPr>
          <w:tblHeader/>
          <w:jc w:val="center"/>
        </w:trPr>
        <w:tc>
          <w:tcPr>
            <w:tcW w:w="834" w:type="dxa"/>
            <w:shd w:val="clear" w:color="auto" w:fill="1F4E79"/>
            <w:tcMar>
              <w:top w:w="80" w:type="dxa"/>
              <w:left w:w="100" w:type="dxa"/>
              <w:bottom w:w="80" w:type="dxa"/>
              <w:right w:w="100" w:type="dxa"/>
            </w:tcMar>
            <w:vAlign w:val="center"/>
          </w:tcPr>
          <w:p w14:paraId="25585511" w14:textId="77777777" w:rsidR="001C6722" w:rsidRDefault="00000000">
            <w:pPr>
              <w:spacing w:before="0" w:after="0"/>
              <w:jc w:val="center"/>
            </w:pPr>
            <w:r>
              <w:rPr>
                <w:b/>
                <w:color w:val="FFFFFF"/>
                <w:sz w:val="24"/>
              </w:rPr>
              <w:t>Tuần</w:t>
            </w:r>
          </w:p>
        </w:tc>
        <w:tc>
          <w:tcPr>
            <w:tcW w:w="4632" w:type="dxa"/>
            <w:shd w:val="clear" w:color="auto" w:fill="1F4E79"/>
            <w:tcMar>
              <w:top w:w="80" w:type="dxa"/>
              <w:left w:w="100" w:type="dxa"/>
              <w:bottom w:w="80" w:type="dxa"/>
              <w:right w:w="100" w:type="dxa"/>
            </w:tcMar>
            <w:vAlign w:val="center"/>
          </w:tcPr>
          <w:p w14:paraId="48C43C60" w14:textId="77777777" w:rsidR="001C6722" w:rsidRDefault="00000000">
            <w:pPr>
              <w:spacing w:before="0" w:after="0"/>
              <w:jc w:val="center"/>
            </w:pPr>
            <w:r>
              <w:rPr>
                <w:b/>
                <w:color w:val="FFFFFF"/>
                <w:sz w:val="24"/>
              </w:rPr>
              <w:t>Công việc</w:t>
            </w:r>
          </w:p>
        </w:tc>
        <w:tc>
          <w:tcPr>
            <w:tcW w:w="2939" w:type="dxa"/>
            <w:shd w:val="clear" w:color="auto" w:fill="1F4E79"/>
            <w:tcMar>
              <w:top w:w="80" w:type="dxa"/>
              <w:left w:w="100" w:type="dxa"/>
              <w:bottom w:w="80" w:type="dxa"/>
              <w:right w:w="100" w:type="dxa"/>
            </w:tcMar>
            <w:vAlign w:val="center"/>
          </w:tcPr>
          <w:p w14:paraId="2B4D087E" w14:textId="77777777" w:rsidR="001C6722" w:rsidRDefault="00000000">
            <w:pPr>
              <w:spacing w:before="0" w:after="0"/>
              <w:jc w:val="center"/>
            </w:pPr>
            <w:r>
              <w:rPr>
                <w:b/>
                <w:color w:val="FFFFFF"/>
                <w:sz w:val="24"/>
              </w:rPr>
              <w:t>Sản phẩm/tiêu chí</w:t>
            </w:r>
          </w:p>
        </w:tc>
      </w:tr>
      <w:tr w:rsidR="001C6722" w14:paraId="10458194" w14:textId="77777777">
        <w:trPr>
          <w:jc w:val="center"/>
        </w:trPr>
        <w:tc>
          <w:tcPr>
            <w:tcW w:w="834" w:type="dxa"/>
            <w:vAlign w:val="center"/>
          </w:tcPr>
          <w:p w14:paraId="7D7541E2" w14:textId="77777777" w:rsidR="001C6722" w:rsidRDefault="00000000">
            <w:pPr>
              <w:spacing w:before="0" w:after="0"/>
            </w:pPr>
            <w:r>
              <w:rPr>
                <w:sz w:val="24"/>
              </w:rPr>
              <w:t>01</w:t>
            </w:r>
          </w:p>
        </w:tc>
        <w:tc>
          <w:tcPr>
            <w:tcW w:w="4632" w:type="dxa"/>
            <w:vAlign w:val="center"/>
          </w:tcPr>
          <w:p w14:paraId="166D6E92" w14:textId="77777777" w:rsidR="001C6722" w:rsidRDefault="00000000">
            <w:pPr>
              <w:spacing w:before="0" w:after="0"/>
            </w:pPr>
            <w:r>
              <w:rPr>
                <w:sz w:val="24"/>
              </w:rPr>
              <w:t>Chốt đề tài, phạm vi, câu hỏi nghiên cứu và phân công nhóm</w:t>
            </w:r>
          </w:p>
        </w:tc>
        <w:tc>
          <w:tcPr>
            <w:tcW w:w="2939" w:type="dxa"/>
            <w:vAlign w:val="center"/>
          </w:tcPr>
          <w:p w14:paraId="7F378711" w14:textId="77777777" w:rsidR="001C6722" w:rsidRDefault="00000000">
            <w:pPr>
              <w:spacing w:before="0" w:after="0"/>
            </w:pPr>
            <w:r>
              <w:rPr>
                <w:sz w:val="24"/>
              </w:rPr>
              <w:t>Biên bản/outline được GVHD duyệt</w:t>
            </w:r>
          </w:p>
        </w:tc>
      </w:tr>
      <w:tr w:rsidR="001C6722" w14:paraId="14D81B97" w14:textId="77777777">
        <w:trPr>
          <w:jc w:val="center"/>
        </w:trPr>
        <w:tc>
          <w:tcPr>
            <w:tcW w:w="834" w:type="dxa"/>
            <w:shd w:val="clear" w:color="auto" w:fill="F3F6F9"/>
            <w:vAlign w:val="center"/>
          </w:tcPr>
          <w:p w14:paraId="5588BB8B" w14:textId="77777777" w:rsidR="001C6722" w:rsidRDefault="00000000">
            <w:pPr>
              <w:spacing w:before="0" w:after="0"/>
            </w:pPr>
            <w:r>
              <w:rPr>
                <w:sz w:val="24"/>
              </w:rPr>
              <w:t>02</w:t>
            </w:r>
          </w:p>
        </w:tc>
        <w:tc>
          <w:tcPr>
            <w:tcW w:w="4632" w:type="dxa"/>
            <w:shd w:val="clear" w:color="auto" w:fill="F3F6F9"/>
            <w:vAlign w:val="center"/>
          </w:tcPr>
          <w:p w14:paraId="798FA6D9" w14:textId="77777777" w:rsidR="001C6722" w:rsidRDefault="00000000">
            <w:pPr>
              <w:spacing w:before="0" w:after="0"/>
            </w:pPr>
            <w:r>
              <w:rPr>
                <w:sz w:val="24"/>
              </w:rPr>
              <w:t>Khảo sát RSNA, tuổi xương, metric và công trình liên quan</w:t>
            </w:r>
          </w:p>
        </w:tc>
        <w:tc>
          <w:tcPr>
            <w:tcW w:w="2939" w:type="dxa"/>
            <w:shd w:val="clear" w:color="auto" w:fill="F3F6F9"/>
            <w:vAlign w:val="center"/>
          </w:tcPr>
          <w:p w14:paraId="1700CD7E" w14:textId="77777777" w:rsidR="001C6722" w:rsidRDefault="00000000">
            <w:pPr>
              <w:spacing w:before="0" w:after="0"/>
            </w:pPr>
            <w:r>
              <w:rPr>
                <w:sz w:val="24"/>
              </w:rPr>
              <w:t>Bảng tổng quan tài liệu</w:t>
            </w:r>
          </w:p>
        </w:tc>
      </w:tr>
      <w:tr w:rsidR="001C6722" w14:paraId="164970A2" w14:textId="77777777">
        <w:trPr>
          <w:jc w:val="center"/>
        </w:trPr>
        <w:tc>
          <w:tcPr>
            <w:tcW w:w="834" w:type="dxa"/>
            <w:vAlign w:val="center"/>
          </w:tcPr>
          <w:p w14:paraId="41A727E7" w14:textId="77777777" w:rsidR="001C6722" w:rsidRDefault="00000000">
            <w:pPr>
              <w:spacing w:before="0" w:after="0"/>
            </w:pPr>
            <w:r>
              <w:rPr>
                <w:sz w:val="24"/>
              </w:rPr>
              <w:t>03</w:t>
            </w:r>
          </w:p>
        </w:tc>
        <w:tc>
          <w:tcPr>
            <w:tcW w:w="4632" w:type="dxa"/>
            <w:vAlign w:val="center"/>
          </w:tcPr>
          <w:p w14:paraId="44B29DA9" w14:textId="77777777" w:rsidR="001C6722" w:rsidRDefault="00000000">
            <w:pPr>
              <w:spacing w:before="0" w:after="0"/>
            </w:pPr>
            <w:r>
              <w:rPr>
                <w:sz w:val="24"/>
              </w:rPr>
              <w:t>Audit dataset, split, duplicate, leakage và manifest</w:t>
            </w:r>
          </w:p>
        </w:tc>
        <w:tc>
          <w:tcPr>
            <w:tcW w:w="2939" w:type="dxa"/>
            <w:vAlign w:val="center"/>
          </w:tcPr>
          <w:p w14:paraId="135746F2" w14:textId="77777777" w:rsidR="001C6722" w:rsidRDefault="00000000">
            <w:pPr>
              <w:spacing w:before="0" w:after="0"/>
            </w:pPr>
            <w:r>
              <w:rPr>
                <w:sz w:val="24"/>
              </w:rPr>
              <w:t>P0 report PASS</w:t>
            </w:r>
          </w:p>
        </w:tc>
      </w:tr>
      <w:tr w:rsidR="001C6722" w14:paraId="7AC982AF" w14:textId="77777777">
        <w:trPr>
          <w:jc w:val="center"/>
        </w:trPr>
        <w:tc>
          <w:tcPr>
            <w:tcW w:w="834" w:type="dxa"/>
            <w:shd w:val="clear" w:color="auto" w:fill="F3F6F9"/>
            <w:vAlign w:val="center"/>
          </w:tcPr>
          <w:p w14:paraId="1A72AB9B" w14:textId="77777777" w:rsidR="001C6722" w:rsidRDefault="00000000">
            <w:pPr>
              <w:spacing w:before="0" w:after="0"/>
            </w:pPr>
            <w:r>
              <w:rPr>
                <w:sz w:val="24"/>
              </w:rPr>
              <w:t>04</w:t>
            </w:r>
          </w:p>
        </w:tc>
        <w:tc>
          <w:tcPr>
            <w:tcW w:w="4632" w:type="dxa"/>
            <w:shd w:val="clear" w:color="auto" w:fill="F3F6F9"/>
            <w:vAlign w:val="center"/>
          </w:tcPr>
          <w:p w14:paraId="3C2E07FD" w14:textId="77777777" w:rsidR="001C6722" w:rsidRDefault="00000000">
            <w:pPr>
              <w:spacing w:before="0" w:after="0"/>
            </w:pPr>
            <w:r>
              <w:rPr>
                <w:sz w:val="24"/>
              </w:rPr>
              <w:t>Dựng baseline ConvNeXt-Tiny và trainer</w:t>
            </w:r>
          </w:p>
        </w:tc>
        <w:tc>
          <w:tcPr>
            <w:tcW w:w="2939" w:type="dxa"/>
            <w:shd w:val="clear" w:color="auto" w:fill="F3F6F9"/>
            <w:vAlign w:val="center"/>
          </w:tcPr>
          <w:p w14:paraId="4CF554F8" w14:textId="77777777" w:rsidR="001C6722" w:rsidRDefault="00000000">
            <w:pPr>
              <w:spacing w:before="0" w:after="0"/>
            </w:pPr>
            <w:r>
              <w:rPr>
                <w:sz w:val="24"/>
              </w:rPr>
              <w:t>Preflight + smoke test</w:t>
            </w:r>
          </w:p>
        </w:tc>
      </w:tr>
      <w:tr w:rsidR="001C6722" w14:paraId="01F28E25" w14:textId="77777777">
        <w:trPr>
          <w:jc w:val="center"/>
        </w:trPr>
        <w:tc>
          <w:tcPr>
            <w:tcW w:w="834" w:type="dxa"/>
            <w:vAlign w:val="center"/>
          </w:tcPr>
          <w:p w14:paraId="1FA7768D" w14:textId="77777777" w:rsidR="001C6722" w:rsidRDefault="00000000">
            <w:pPr>
              <w:spacing w:before="0" w:after="0"/>
            </w:pPr>
            <w:r>
              <w:rPr>
                <w:sz w:val="24"/>
              </w:rPr>
              <w:t>05</w:t>
            </w:r>
          </w:p>
        </w:tc>
        <w:tc>
          <w:tcPr>
            <w:tcW w:w="4632" w:type="dxa"/>
            <w:vAlign w:val="center"/>
          </w:tcPr>
          <w:p w14:paraId="767BC62D" w14:textId="77777777" w:rsidR="001C6722" w:rsidRDefault="00000000">
            <w:pPr>
              <w:spacing w:before="0" w:after="0"/>
            </w:pPr>
            <w:r>
              <w:rPr>
                <w:sz w:val="24"/>
              </w:rPr>
              <w:t>Kiểm thử checkpoint, resume, logging và reproducibility</w:t>
            </w:r>
          </w:p>
        </w:tc>
        <w:tc>
          <w:tcPr>
            <w:tcW w:w="2939" w:type="dxa"/>
            <w:vAlign w:val="center"/>
          </w:tcPr>
          <w:p w14:paraId="056EAD14" w14:textId="77777777" w:rsidR="001C6722" w:rsidRDefault="00000000">
            <w:pPr>
              <w:spacing w:before="0" w:after="0"/>
            </w:pPr>
            <w:r>
              <w:rPr>
                <w:sz w:val="24"/>
              </w:rPr>
              <w:t>Recovery evidence</w:t>
            </w:r>
          </w:p>
        </w:tc>
      </w:tr>
      <w:tr w:rsidR="001C6722" w14:paraId="4BDF3AEB" w14:textId="77777777">
        <w:trPr>
          <w:jc w:val="center"/>
        </w:trPr>
        <w:tc>
          <w:tcPr>
            <w:tcW w:w="834" w:type="dxa"/>
            <w:shd w:val="clear" w:color="auto" w:fill="F3F6F9"/>
            <w:vAlign w:val="center"/>
          </w:tcPr>
          <w:p w14:paraId="5143C58E" w14:textId="77777777" w:rsidR="001C6722" w:rsidRDefault="00000000">
            <w:pPr>
              <w:spacing w:before="0" w:after="0"/>
            </w:pPr>
            <w:r>
              <w:rPr>
                <w:sz w:val="24"/>
              </w:rPr>
              <w:t>06</w:t>
            </w:r>
          </w:p>
        </w:tc>
        <w:tc>
          <w:tcPr>
            <w:tcW w:w="4632" w:type="dxa"/>
            <w:shd w:val="clear" w:color="auto" w:fill="F3F6F9"/>
            <w:vAlign w:val="center"/>
          </w:tcPr>
          <w:p w14:paraId="2FFEC78F" w14:textId="77777777" w:rsidR="001C6722" w:rsidRDefault="00000000">
            <w:pPr>
              <w:spacing w:before="0" w:after="0"/>
            </w:pPr>
            <w:r>
              <w:rPr>
                <w:sz w:val="24"/>
              </w:rPr>
              <w:t>So sánh augmentation A0–A2</w:t>
            </w:r>
          </w:p>
        </w:tc>
        <w:tc>
          <w:tcPr>
            <w:tcW w:w="2939" w:type="dxa"/>
            <w:shd w:val="clear" w:color="auto" w:fill="F3F6F9"/>
            <w:vAlign w:val="center"/>
          </w:tcPr>
          <w:p w14:paraId="5C3A83CD" w14:textId="77777777" w:rsidR="001C6722" w:rsidRDefault="00000000">
            <w:pPr>
              <w:spacing w:before="0" w:after="0"/>
            </w:pPr>
            <w:r>
              <w:rPr>
                <w:sz w:val="24"/>
              </w:rPr>
              <w:t>Paired report và quyết định khóa A2</w:t>
            </w:r>
          </w:p>
        </w:tc>
      </w:tr>
      <w:tr w:rsidR="001C6722" w14:paraId="42C9ECB9" w14:textId="77777777">
        <w:trPr>
          <w:jc w:val="center"/>
        </w:trPr>
        <w:tc>
          <w:tcPr>
            <w:tcW w:w="834" w:type="dxa"/>
            <w:vAlign w:val="center"/>
          </w:tcPr>
          <w:p w14:paraId="4DE43558" w14:textId="77777777" w:rsidR="001C6722" w:rsidRDefault="00000000">
            <w:pPr>
              <w:spacing w:before="0" w:after="0"/>
            </w:pPr>
            <w:r>
              <w:rPr>
                <w:sz w:val="24"/>
              </w:rPr>
              <w:t>07</w:t>
            </w:r>
          </w:p>
        </w:tc>
        <w:tc>
          <w:tcPr>
            <w:tcW w:w="4632" w:type="dxa"/>
            <w:vAlign w:val="center"/>
          </w:tcPr>
          <w:p w14:paraId="46DF40FE" w14:textId="77777777" w:rsidR="001C6722" w:rsidRDefault="00000000">
            <w:pPr>
              <w:spacing w:before="0" w:after="0"/>
            </w:pPr>
            <w:r>
              <w:rPr>
                <w:sz w:val="24"/>
              </w:rPr>
              <w:t>Khảo sát preprocessing/mask nền</w:t>
            </w:r>
          </w:p>
        </w:tc>
        <w:tc>
          <w:tcPr>
            <w:tcW w:w="2939" w:type="dxa"/>
            <w:vAlign w:val="center"/>
          </w:tcPr>
          <w:p w14:paraId="7DCD29CF" w14:textId="77777777" w:rsidR="001C6722" w:rsidRDefault="00000000">
            <w:pPr>
              <w:spacing w:before="0" w:after="0"/>
            </w:pPr>
            <w:r>
              <w:rPr>
                <w:sz w:val="24"/>
              </w:rPr>
              <w:t>P3 report và phân tích âm tính</w:t>
            </w:r>
          </w:p>
        </w:tc>
      </w:tr>
      <w:tr w:rsidR="001C6722" w14:paraId="60EED2A1" w14:textId="77777777">
        <w:trPr>
          <w:jc w:val="center"/>
        </w:trPr>
        <w:tc>
          <w:tcPr>
            <w:tcW w:w="834" w:type="dxa"/>
            <w:shd w:val="clear" w:color="auto" w:fill="F3F6F9"/>
            <w:vAlign w:val="center"/>
          </w:tcPr>
          <w:p w14:paraId="578B5F3B" w14:textId="77777777" w:rsidR="001C6722" w:rsidRDefault="00000000">
            <w:pPr>
              <w:spacing w:before="0" w:after="0"/>
            </w:pPr>
            <w:r>
              <w:rPr>
                <w:sz w:val="24"/>
              </w:rPr>
              <w:t>08</w:t>
            </w:r>
          </w:p>
        </w:tc>
        <w:tc>
          <w:tcPr>
            <w:tcW w:w="4632" w:type="dxa"/>
            <w:shd w:val="clear" w:color="auto" w:fill="F3F6F9"/>
            <w:vAlign w:val="center"/>
          </w:tcPr>
          <w:p w14:paraId="18D13519" w14:textId="77777777" w:rsidR="001C6722" w:rsidRDefault="00000000">
            <w:pPr>
              <w:spacing w:before="0" w:after="0"/>
            </w:pPr>
            <w:r>
              <w:rPr>
                <w:sz w:val="24"/>
              </w:rPr>
              <w:t>Khảo sát kiến trúc D0–D3</w:t>
            </w:r>
          </w:p>
        </w:tc>
        <w:tc>
          <w:tcPr>
            <w:tcW w:w="2939" w:type="dxa"/>
            <w:shd w:val="clear" w:color="auto" w:fill="F3F6F9"/>
            <w:vAlign w:val="center"/>
          </w:tcPr>
          <w:p w14:paraId="2CEED1AE" w14:textId="77777777" w:rsidR="001C6722" w:rsidRDefault="00000000">
            <w:pPr>
              <w:spacing w:before="0" w:after="0"/>
            </w:pPr>
            <w:r>
              <w:rPr>
                <w:sz w:val="24"/>
              </w:rPr>
              <w:t>P4 report</w:t>
            </w:r>
          </w:p>
        </w:tc>
      </w:tr>
      <w:tr w:rsidR="001C6722" w14:paraId="4CFC44C8" w14:textId="77777777">
        <w:trPr>
          <w:jc w:val="center"/>
        </w:trPr>
        <w:tc>
          <w:tcPr>
            <w:tcW w:w="834" w:type="dxa"/>
            <w:vAlign w:val="center"/>
          </w:tcPr>
          <w:p w14:paraId="45136333" w14:textId="77777777" w:rsidR="001C6722" w:rsidRDefault="00000000">
            <w:pPr>
              <w:spacing w:before="0" w:after="0"/>
            </w:pPr>
            <w:r>
              <w:rPr>
                <w:sz w:val="24"/>
              </w:rPr>
              <w:t>09</w:t>
            </w:r>
          </w:p>
        </w:tc>
        <w:tc>
          <w:tcPr>
            <w:tcW w:w="4632" w:type="dxa"/>
            <w:vAlign w:val="center"/>
          </w:tcPr>
          <w:p w14:paraId="13D166E9" w14:textId="77777777" w:rsidR="001C6722" w:rsidRDefault="00000000">
            <w:pPr>
              <w:spacing w:before="0" w:after="0"/>
            </w:pPr>
            <w:r>
              <w:rPr>
                <w:sz w:val="24"/>
              </w:rPr>
              <w:t>Seed confirmation và so sánh độ phân giải</w:t>
            </w:r>
          </w:p>
        </w:tc>
        <w:tc>
          <w:tcPr>
            <w:tcW w:w="2939" w:type="dxa"/>
            <w:vAlign w:val="center"/>
          </w:tcPr>
          <w:p w14:paraId="6365A1C7" w14:textId="77777777" w:rsidR="001C6722" w:rsidRDefault="00000000">
            <w:pPr>
              <w:spacing w:before="0" w:after="0"/>
            </w:pPr>
            <w:r>
              <w:rPr>
                <w:sz w:val="24"/>
              </w:rPr>
              <w:t>P5/P6 reports</w:t>
            </w:r>
          </w:p>
        </w:tc>
      </w:tr>
      <w:tr w:rsidR="001C6722" w14:paraId="61D5009D" w14:textId="77777777">
        <w:trPr>
          <w:jc w:val="center"/>
        </w:trPr>
        <w:tc>
          <w:tcPr>
            <w:tcW w:w="834" w:type="dxa"/>
            <w:shd w:val="clear" w:color="auto" w:fill="F3F6F9"/>
            <w:vAlign w:val="center"/>
          </w:tcPr>
          <w:p w14:paraId="04E77F4E" w14:textId="77777777" w:rsidR="001C6722" w:rsidRDefault="00000000">
            <w:pPr>
              <w:spacing w:before="0" w:after="0"/>
            </w:pPr>
            <w:r>
              <w:rPr>
                <w:sz w:val="24"/>
              </w:rPr>
              <w:t>10</w:t>
            </w:r>
          </w:p>
        </w:tc>
        <w:tc>
          <w:tcPr>
            <w:tcW w:w="4632" w:type="dxa"/>
            <w:shd w:val="clear" w:color="auto" w:fill="F3F6F9"/>
            <w:vAlign w:val="center"/>
          </w:tcPr>
          <w:p w14:paraId="400B9439" w14:textId="77777777" w:rsidR="001C6722" w:rsidRDefault="00000000">
            <w:pPr>
              <w:spacing w:before="0" w:after="0"/>
            </w:pPr>
            <w:r>
              <w:rPr>
                <w:sz w:val="24"/>
              </w:rPr>
              <w:t>Huấn luyện 5-fold, tạo OOF và audit</w:t>
            </w:r>
          </w:p>
        </w:tc>
        <w:tc>
          <w:tcPr>
            <w:tcW w:w="2939" w:type="dxa"/>
            <w:shd w:val="clear" w:color="auto" w:fill="F3F6F9"/>
            <w:vAlign w:val="center"/>
          </w:tcPr>
          <w:p w14:paraId="17423416" w14:textId="77777777" w:rsidR="001C6722" w:rsidRDefault="00000000">
            <w:pPr>
              <w:spacing w:before="0" w:after="0"/>
            </w:pPr>
            <w:r>
              <w:rPr>
                <w:sz w:val="24"/>
              </w:rPr>
              <w:t>P7 OOF report</w:t>
            </w:r>
          </w:p>
        </w:tc>
      </w:tr>
      <w:tr w:rsidR="001C6722" w14:paraId="240E8E48" w14:textId="77777777">
        <w:trPr>
          <w:jc w:val="center"/>
        </w:trPr>
        <w:tc>
          <w:tcPr>
            <w:tcW w:w="834" w:type="dxa"/>
            <w:vAlign w:val="center"/>
          </w:tcPr>
          <w:p w14:paraId="438571F5" w14:textId="77777777" w:rsidR="001C6722" w:rsidRDefault="00000000">
            <w:pPr>
              <w:spacing w:before="0" w:after="0"/>
            </w:pPr>
            <w:r>
              <w:rPr>
                <w:sz w:val="24"/>
              </w:rPr>
              <w:t>11</w:t>
            </w:r>
          </w:p>
        </w:tc>
        <w:tc>
          <w:tcPr>
            <w:tcW w:w="4632" w:type="dxa"/>
            <w:vAlign w:val="center"/>
          </w:tcPr>
          <w:p w14:paraId="7171A58F" w14:textId="77777777" w:rsidR="001C6722" w:rsidRDefault="00000000">
            <w:pPr>
              <w:spacing w:before="0" w:after="0"/>
            </w:pPr>
            <w:r>
              <w:rPr>
                <w:sz w:val="24"/>
              </w:rPr>
              <w:t>Ensemble, phân tích kết quả, hoàn thiện giao diện minh họa</w:t>
            </w:r>
          </w:p>
        </w:tc>
        <w:tc>
          <w:tcPr>
            <w:tcW w:w="2939" w:type="dxa"/>
            <w:vAlign w:val="center"/>
          </w:tcPr>
          <w:p w14:paraId="2FE94BD2" w14:textId="77777777" w:rsidR="001C6722" w:rsidRDefault="00000000">
            <w:pPr>
              <w:spacing w:before="0" w:after="0"/>
            </w:pPr>
            <w:r>
              <w:rPr>
                <w:sz w:val="24"/>
              </w:rPr>
              <w:t>P8 + prototype UI</w:t>
            </w:r>
          </w:p>
        </w:tc>
      </w:tr>
      <w:tr w:rsidR="001C6722" w14:paraId="3D5D19C5" w14:textId="77777777">
        <w:trPr>
          <w:jc w:val="center"/>
        </w:trPr>
        <w:tc>
          <w:tcPr>
            <w:tcW w:w="834" w:type="dxa"/>
            <w:shd w:val="clear" w:color="auto" w:fill="F3F6F9"/>
            <w:vAlign w:val="center"/>
          </w:tcPr>
          <w:p w14:paraId="5D753593" w14:textId="77777777" w:rsidR="001C6722" w:rsidRDefault="00000000">
            <w:pPr>
              <w:spacing w:before="0" w:after="0"/>
            </w:pPr>
            <w:r>
              <w:rPr>
                <w:sz w:val="24"/>
              </w:rPr>
              <w:t>12</w:t>
            </w:r>
          </w:p>
        </w:tc>
        <w:tc>
          <w:tcPr>
            <w:tcW w:w="4632" w:type="dxa"/>
            <w:shd w:val="clear" w:color="auto" w:fill="F3F6F9"/>
            <w:vAlign w:val="center"/>
          </w:tcPr>
          <w:p w14:paraId="749524F0" w14:textId="77777777" w:rsidR="001C6722" w:rsidRDefault="00000000">
            <w:pPr>
              <w:spacing w:before="0" w:after="0"/>
            </w:pPr>
            <w:r>
              <w:rPr>
                <w:sz w:val="24"/>
              </w:rPr>
              <w:t>Hoàn chỉnh báo cáo, slide, kiểm tra trích dẫn và nộp</w:t>
            </w:r>
          </w:p>
        </w:tc>
        <w:tc>
          <w:tcPr>
            <w:tcW w:w="2939" w:type="dxa"/>
            <w:shd w:val="clear" w:color="auto" w:fill="F3F6F9"/>
            <w:vAlign w:val="center"/>
          </w:tcPr>
          <w:p w14:paraId="18B6F18B" w14:textId="77777777" w:rsidR="001C6722" w:rsidRDefault="00000000">
            <w:pPr>
              <w:spacing w:before="0" w:after="0"/>
            </w:pPr>
            <w:r>
              <w:rPr>
                <w:sz w:val="24"/>
              </w:rPr>
              <w:t>Bản cuối + slide + mã nguồn</w:t>
            </w:r>
          </w:p>
        </w:tc>
      </w:tr>
    </w:tbl>
    <w:p w14:paraId="37B25DDA" w14:textId="77777777" w:rsidR="001C6722" w:rsidRDefault="001C6722">
      <w:pPr>
        <w:spacing w:after="0"/>
      </w:pPr>
    </w:p>
    <w:p w14:paraId="50C75261" w14:textId="77777777" w:rsidR="001C6722" w:rsidRDefault="00000000">
      <w:pPr>
        <w:pStyle w:val="Heading1"/>
        <w:pageBreakBefore/>
        <w:spacing w:before="1600"/>
      </w:pPr>
      <w:bookmarkStart w:id="54" w:name="_Toc238109640"/>
      <w:r>
        <w:rPr>
          <w:rFonts w:ascii="Times New Roman" w:hAnsi="Times New Roman"/>
          <w:color w:val="1F4E79"/>
        </w:rPr>
        <w:lastRenderedPageBreak/>
        <w:t>PHÂN CÔNG NHÓM</w:t>
      </w:r>
      <w:bookmarkEnd w:id="54"/>
    </w:p>
    <w:p w14:paraId="09B03972" w14:textId="77777777" w:rsidR="001C6722" w:rsidRDefault="00000000">
      <w:pPr>
        <w:pBdr>
          <w:top w:val="single" w:sz="6" w:space="4" w:color="D6B656"/>
          <w:left w:val="single" w:sz="6" w:space="4" w:color="D6B656"/>
          <w:bottom w:val="single" w:sz="6" w:space="4" w:color="D6B656"/>
          <w:right w:val="single" w:sz="6" w:space="4" w:color="D6B656"/>
        </w:pBdr>
        <w:shd w:val="clear" w:color="auto" w:fill="FFF2CC"/>
        <w:spacing w:before="60" w:after="160" w:line="264" w:lineRule="auto"/>
        <w:ind w:left="85" w:right="85"/>
      </w:pPr>
      <w:r>
        <w:rPr>
          <w:color w:val="000000"/>
          <w:sz w:val="22"/>
        </w:rPr>
        <w:t>Lưu ý: Tên, MSSV và lớp chưa có trong thư mục dự án; nhóm cần thay các placeholder trước khi nộp.</w:t>
      </w:r>
    </w:p>
    <w:tbl>
      <w:tblPr>
        <w:tblW w:w="8405" w:type="dxa"/>
        <w:jc w:val="center"/>
        <w:tblLayout w:type="fixed"/>
        <w:tblLook w:val="04A0" w:firstRow="1" w:lastRow="0" w:firstColumn="1" w:lastColumn="0" w:noHBand="0" w:noVBand="1"/>
      </w:tblPr>
      <w:tblGrid>
        <w:gridCol w:w="2038"/>
        <w:gridCol w:w="3773"/>
        <w:gridCol w:w="2594"/>
      </w:tblGrid>
      <w:tr w:rsidR="001C6722" w14:paraId="3D76F7E9" w14:textId="77777777">
        <w:trPr>
          <w:tblHeader/>
          <w:jc w:val="center"/>
        </w:trPr>
        <w:tc>
          <w:tcPr>
            <w:tcW w:w="2038" w:type="dxa"/>
            <w:shd w:val="clear" w:color="auto" w:fill="1F4E79"/>
            <w:tcMar>
              <w:top w:w="80" w:type="dxa"/>
              <w:left w:w="100" w:type="dxa"/>
              <w:bottom w:w="80" w:type="dxa"/>
              <w:right w:w="100" w:type="dxa"/>
            </w:tcMar>
            <w:vAlign w:val="center"/>
          </w:tcPr>
          <w:p w14:paraId="48987499" w14:textId="77777777" w:rsidR="001C6722" w:rsidRDefault="00000000">
            <w:pPr>
              <w:spacing w:before="0" w:after="0"/>
              <w:jc w:val="center"/>
            </w:pPr>
            <w:r>
              <w:rPr>
                <w:b/>
                <w:color w:val="FFFFFF"/>
                <w:sz w:val="24"/>
              </w:rPr>
              <w:t>Thành viên</w:t>
            </w:r>
          </w:p>
        </w:tc>
        <w:tc>
          <w:tcPr>
            <w:tcW w:w="3773" w:type="dxa"/>
            <w:shd w:val="clear" w:color="auto" w:fill="1F4E79"/>
            <w:tcMar>
              <w:top w:w="80" w:type="dxa"/>
              <w:left w:w="100" w:type="dxa"/>
              <w:bottom w:w="80" w:type="dxa"/>
              <w:right w:w="100" w:type="dxa"/>
            </w:tcMar>
            <w:vAlign w:val="center"/>
          </w:tcPr>
          <w:p w14:paraId="1BBDF58A" w14:textId="77777777" w:rsidR="001C6722" w:rsidRDefault="00000000">
            <w:pPr>
              <w:spacing w:before="0" w:after="0"/>
              <w:jc w:val="center"/>
            </w:pPr>
            <w:r>
              <w:rPr>
                <w:b/>
                <w:color w:val="FFFFFF"/>
                <w:sz w:val="24"/>
              </w:rPr>
              <w:t>Nhiệm vụ chính</w:t>
            </w:r>
          </w:p>
        </w:tc>
        <w:tc>
          <w:tcPr>
            <w:tcW w:w="2594" w:type="dxa"/>
            <w:shd w:val="clear" w:color="auto" w:fill="1F4E79"/>
            <w:tcMar>
              <w:top w:w="80" w:type="dxa"/>
              <w:left w:w="100" w:type="dxa"/>
              <w:bottom w:w="80" w:type="dxa"/>
              <w:right w:w="100" w:type="dxa"/>
            </w:tcMar>
            <w:vAlign w:val="center"/>
          </w:tcPr>
          <w:p w14:paraId="61816E72" w14:textId="77777777" w:rsidR="001C6722" w:rsidRDefault="00000000">
            <w:pPr>
              <w:spacing w:before="0" w:after="0"/>
              <w:jc w:val="center"/>
            </w:pPr>
            <w:r>
              <w:rPr>
                <w:b/>
                <w:color w:val="FFFFFF"/>
                <w:sz w:val="24"/>
              </w:rPr>
              <w:t>Sản phẩm chịu trách nhiệm</w:t>
            </w:r>
          </w:p>
        </w:tc>
      </w:tr>
      <w:tr w:rsidR="001C6722" w14:paraId="77B41AB7" w14:textId="77777777">
        <w:trPr>
          <w:jc w:val="center"/>
        </w:trPr>
        <w:tc>
          <w:tcPr>
            <w:tcW w:w="2038" w:type="dxa"/>
            <w:vAlign w:val="center"/>
          </w:tcPr>
          <w:p w14:paraId="18118016" w14:textId="77777777" w:rsidR="001C6722" w:rsidRDefault="00000000">
            <w:pPr>
              <w:spacing w:before="0" w:after="0"/>
            </w:pPr>
            <w:r>
              <w:rPr>
                <w:sz w:val="24"/>
              </w:rPr>
              <w:t>SV1 – [Họ tên/MSSV]</w:t>
            </w:r>
          </w:p>
        </w:tc>
        <w:tc>
          <w:tcPr>
            <w:tcW w:w="3773" w:type="dxa"/>
            <w:vAlign w:val="center"/>
          </w:tcPr>
          <w:p w14:paraId="726B88AE" w14:textId="77777777" w:rsidR="001C6722" w:rsidRDefault="00000000">
            <w:pPr>
              <w:spacing w:before="0" w:after="0"/>
            </w:pPr>
            <w:r>
              <w:rPr>
                <w:sz w:val="24"/>
              </w:rPr>
              <w:t>Trưởng nhóm; protocol dữ liệu, leakage, quản lý artifact</w:t>
            </w:r>
          </w:p>
        </w:tc>
        <w:tc>
          <w:tcPr>
            <w:tcW w:w="2594" w:type="dxa"/>
            <w:vAlign w:val="center"/>
          </w:tcPr>
          <w:p w14:paraId="2267805C" w14:textId="77777777" w:rsidR="001C6722" w:rsidRDefault="00000000">
            <w:pPr>
              <w:spacing w:before="0" w:after="0"/>
            </w:pPr>
            <w:r>
              <w:rPr>
                <w:sz w:val="24"/>
              </w:rPr>
              <w:t>P0, P7, tổng hợp báo cáo</w:t>
            </w:r>
          </w:p>
        </w:tc>
      </w:tr>
      <w:tr w:rsidR="001C6722" w14:paraId="32D52555" w14:textId="77777777">
        <w:trPr>
          <w:jc w:val="center"/>
        </w:trPr>
        <w:tc>
          <w:tcPr>
            <w:tcW w:w="2038" w:type="dxa"/>
            <w:shd w:val="clear" w:color="auto" w:fill="F3F6F9"/>
            <w:vAlign w:val="center"/>
          </w:tcPr>
          <w:p w14:paraId="5371E1C1" w14:textId="77777777" w:rsidR="001C6722" w:rsidRDefault="00000000">
            <w:pPr>
              <w:spacing w:before="0" w:after="0"/>
            </w:pPr>
            <w:r>
              <w:rPr>
                <w:sz w:val="24"/>
              </w:rPr>
              <w:t>SV2 – [Họ tên/MSSV]</w:t>
            </w:r>
          </w:p>
        </w:tc>
        <w:tc>
          <w:tcPr>
            <w:tcW w:w="3773" w:type="dxa"/>
            <w:shd w:val="clear" w:color="auto" w:fill="F3F6F9"/>
            <w:vAlign w:val="center"/>
          </w:tcPr>
          <w:p w14:paraId="52EE8BF1" w14:textId="77777777" w:rsidR="001C6722" w:rsidRDefault="00000000">
            <w:pPr>
              <w:spacing w:before="0" w:after="0"/>
            </w:pPr>
            <w:r>
              <w:rPr>
                <w:sz w:val="24"/>
              </w:rPr>
              <w:t>Mô hình, huấn luyện, checkpoint/resume, thực nghiệm kiến trúc</w:t>
            </w:r>
          </w:p>
        </w:tc>
        <w:tc>
          <w:tcPr>
            <w:tcW w:w="2594" w:type="dxa"/>
            <w:shd w:val="clear" w:color="auto" w:fill="F3F6F9"/>
            <w:vAlign w:val="center"/>
          </w:tcPr>
          <w:p w14:paraId="247B8CCC" w14:textId="77777777" w:rsidR="001C6722" w:rsidRDefault="00000000">
            <w:pPr>
              <w:spacing w:before="0" w:after="0"/>
            </w:pPr>
            <w:r>
              <w:rPr>
                <w:sz w:val="24"/>
              </w:rPr>
              <w:t>P1, P4, P5, config/model</w:t>
            </w:r>
          </w:p>
        </w:tc>
      </w:tr>
      <w:tr w:rsidR="001C6722" w14:paraId="3A02249C" w14:textId="77777777">
        <w:trPr>
          <w:jc w:val="center"/>
        </w:trPr>
        <w:tc>
          <w:tcPr>
            <w:tcW w:w="2038" w:type="dxa"/>
            <w:vAlign w:val="center"/>
          </w:tcPr>
          <w:p w14:paraId="360602B3" w14:textId="77777777" w:rsidR="001C6722" w:rsidRDefault="00000000">
            <w:pPr>
              <w:spacing w:before="0" w:after="0"/>
            </w:pPr>
            <w:r>
              <w:rPr>
                <w:sz w:val="24"/>
              </w:rPr>
              <w:t>SV3 – [Họ tên/MSSV]</w:t>
            </w:r>
          </w:p>
        </w:tc>
        <w:tc>
          <w:tcPr>
            <w:tcW w:w="3773" w:type="dxa"/>
            <w:vAlign w:val="center"/>
          </w:tcPr>
          <w:p w14:paraId="1FA2582F" w14:textId="77777777" w:rsidR="001C6722" w:rsidRDefault="00000000">
            <w:pPr>
              <w:spacing w:before="0" w:after="0"/>
            </w:pPr>
            <w:r>
              <w:rPr>
                <w:sz w:val="24"/>
              </w:rPr>
              <w:t>Tiền xử lý, đánh giá, trực quan hóa, giao diện minh họa</w:t>
            </w:r>
          </w:p>
        </w:tc>
        <w:tc>
          <w:tcPr>
            <w:tcW w:w="2594" w:type="dxa"/>
            <w:vAlign w:val="center"/>
          </w:tcPr>
          <w:p w14:paraId="321DBDAB" w14:textId="77777777" w:rsidR="001C6722" w:rsidRDefault="00000000">
            <w:pPr>
              <w:spacing w:before="0" w:after="0"/>
            </w:pPr>
            <w:r>
              <w:rPr>
                <w:sz w:val="24"/>
              </w:rPr>
              <w:t>P2, P3, P6, P8, prototype UI</w:t>
            </w:r>
          </w:p>
        </w:tc>
      </w:tr>
    </w:tbl>
    <w:p w14:paraId="7F434631" w14:textId="77777777" w:rsidR="001C6722" w:rsidRDefault="001C6722">
      <w:pPr>
        <w:spacing w:after="0"/>
      </w:pPr>
    </w:p>
    <w:p w14:paraId="52E8B79E" w14:textId="77777777" w:rsidR="001C6722" w:rsidRDefault="00000000">
      <w:pPr>
        <w:ind w:firstLine="425"/>
        <w:jc w:val="both"/>
      </w:pPr>
      <w:r>
        <w:rPr>
          <w:color w:val="000000"/>
        </w:rPr>
        <w:t>Cả ba thành viên cùng tích hợp kết quả vào một kho mã nguồn và một báo cáo chung trước mỗi buổi làm việc với giảng viên hướng dẫn. Phân công có thể điều chỉnh theo quyết định của GVHD.</w:t>
      </w:r>
    </w:p>
    <w:p w14:paraId="44D8FEF1" w14:textId="77777777" w:rsidR="001C6722" w:rsidRDefault="00000000">
      <w:pPr>
        <w:pStyle w:val="Heading1"/>
        <w:pageBreakBefore/>
        <w:spacing w:before="1600"/>
      </w:pPr>
      <w:bookmarkStart w:id="55" w:name="_Toc238109641"/>
      <w:r>
        <w:rPr>
          <w:rFonts w:ascii="Times New Roman" w:hAnsi="Times New Roman"/>
          <w:color w:val="1F4E79"/>
        </w:rPr>
        <w:lastRenderedPageBreak/>
        <w:t>TÀI LIỆU THAM KHẢO</w:t>
      </w:r>
      <w:bookmarkEnd w:id="55"/>
    </w:p>
    <w:p w14:paraId="53B93585" w14:textId="77777777" w:rsidR="001C6722" w:rsidRDefault="00000000">
      <w:pPr>
        <w:spacing w:after="100"/>
        <w:ind w:left="283" w:hanging="283"/>
      </w:pPr>
      <w:r>
        <w:rPr>
          <w:color w:val="000000"/>
          <w:sz w:val="22"/>
        </w:rPr>
        <w:t>[1] Halabi SS, Prevedello LM, Kalpathy-Cramer J, et al., “The RSNA Pediatric Bone Age Machine Learning Challenge,” Radiology, 2018, 290(2):498–503.</w:t>
      </w:r>
    </w:p>
    <w:p w14:paraId="03472495" w14:textId="77777777" w:rsidR="001C6722" w:rsidRDefault="00000000">
      <w:pPr>
        <w:spacing w:after="100"/>
        <w:ind w:left="283" w:hanging="283"/>
      </w:pPr>
      <w:r>
        <w:rPr>
          <w:color w:val="000000"/>
          <w:sz w:val="22"/>
        </w:rPr>
        <w:t>[2] Radiological Society of North America, “RSNA Pediatric Bone Age Challenge (2017),” RSNA AI Challenge, https://www.rsna.org/artificial-intelligence/ai-image-challenge/RSNA-Pediatric-Bone-Age-Challenge-2017.</w:t>
      </w:r>
    </w:p>
    <w:p w14:paraId="5B5325DE" w14:textId="77777777" w:rsidR="001C6722" w:rsidRDefault="00000000">
      <w:pPr>
        <w:spacing w:after="100"/>
        <w:ind w:left="283" w:hanging="283"/>
      </w:pPr>
      <w:r>
        <w:rPr>
          <w:color w:val="000000"/>
          <w:sz w:val="22"/>
        </w:rPr>
        <w:t>[3] Liu Z, Mao H, Wu CY, Feichtenhofer C, Darrell T, Xie S., “A ConvNet for the 2020s,” CVPR, 2022, doi:10.1109/CVPR52688.2022.01167.</w:t>
      </w:r>
    </w:p>
    <w:p w14:paraId="1FE0A944" w14:textId="77777777" w:rsidR="001C6722" w:rsidRDefault="00000000">
      <w:pPr>
        <w:spacing w:after="100"/>
        <w:ind w:left="283" w:hanging="283"/>
      </w:pPr>
      <w:r>
        <w:rPr>
          <w:color w:val="000000"/>
          <w:sz w:val="22"/>
        </w:rPr>
        <w:t>[4] Rassmann S, et al., “Deeplasia: deep learning for bone age assessment validated on skeletal dysplasias,” European Journal of Endocrinology, 2024. Giá trị RSNA test tham khảo trong hồ sơ dự án: MAE 3,87 tháng.</w:t>
      </w:r>
    </w:p>
    <w:p w14:paraId="08CA6A9A" w14:textId="77777777" w:rsidR="001C6722" w:rsidRDefault="00000000">
      <w:pPr>
        <w:spacing w:after="100"/>
        <w:ind w:left="283" w:hanging="283"/>
      </w:pPr>
      <w:r>
        <w:rPr>
          <w:color w:val="000000"/>
          <w:sz w:val="22"/>
        </w:rPr>
        <w:t>[5] Bram et al., công trình năm 2025 về dự đoán tuổi xương trên RSNA; DOI được ghi trong hồ sơ dự án là 10.1177/03635465251353483. Cần nhóm kiểm tra lại metadata bài báo từ bản PDF trước khi nộp.</w:t>
      </w:r>
    </w:p>
    <w:p w14:paraId="586841B4" w14:textId="77777777" w:rsidR="001C6722" w:rsidRDefault="00000000">
      <w:pPr>
        <w:spacing w:after="100"/>
        <w:ind w:left="283" w:hanging="283"/>
      </w:pPr>
      <w:r>
        <w:rPr>
          <w:color w:val="000000"/>
          <w:sz w:val="22"/>
        </w:rPr>
        <w:t>[6] Kingma DP, Ba J., “Adam: A Method for Stochastic Optimization,” ICLR, 2015.</w:t>
      </w:r>
    </w:p>
    <w:p w14:paraId="32AD733A" w14:textId="77777777" w:rsidR="001C6722" w:rsidRDefault="00000000">
      <w:pPr>
        <w:spacing w:after="100"/>
        <w:ind w:left="283" w:hanging="283"/>
      </w:pPr>
      <w:r>
        <w:rPr>
          <w:color w:val="000000"/>
          <w:sz w:val="22"/>
        </w:rPr>
        <w:t>[7] PyTorch Documentation, “PyTorch: An Open Source Machine Learning Framework,” https://pytorch.org/docs/.</w:t>
      </w:r>
    </w:p>
    <w:p w14:paraId="432A53EF" w14:textId="77777777" w:rsidR="001C6722" w:rsidRDefault="00000000">
      <w:pPr>
        <w:spacing w:after="100"/>
        <w:ind w:left="283" w:hanging="283"/>
      </w:pPr>
      <w:r>
        <w:rPr>
          <w:color w:val="000000"/>
          <w:sz w:val="22"/>
        </w:rPr>
        <w:t>[8] timm documentation and model implementation, https://github.com/huggingface/pytorch-image-models.</w:t>
      </w:r>
    </w:p>
    <w:p w14:paraId="49E2C5D3" w14:textId="77777777" w:rsidR="001C6722" w:rsidRDefault="00000000">
      <w:pPr>
        <w:spacing w:after="100"/>
        <w:ind w:left="283" w:hanging="283"/>
      </w:pPr>
      <w:r>
        <w:rPr>
          <w:color w:val="000000"/>
          <w:sz w:val="22"/>
        </w:rPr>
        <w:t>[9] Hồ sơ thực nghiệm nội bộ của nhóm: AI_Context/01_STATUS_RESULTS.md, 02_METHOD_HISTORY.md, 03_DATA_PROTOCOL.md, 04_NEXT_P9_PLAN.md và các artifact P0–P8 trong thư mục dự án.</w:t>
      </w:r>
    </w:p>
    <w:p w14:paraId="1BCC0CDE" w14:textId="77777777" w:rsidR="001C6722" w:rsidRDefault="00000000">
      <w:pPr>
        <w:pStyle w:val="Heading1"/>
        <w:pageBreakBefore/>
        <w:spacing w:before="1600"/>
      </w:pPr>
      <w:bookmarkStart w:id="56" w:name="_Toc238109642"/>
      <w:r>
        <w:rPr>
          <w:rFonts w:ascii="Times New Roman" w:hAnsi="Times New Roman"/>
          <w:color w:val="1F4E79"/>
        </w:rPr>
        <w:lastRenderedPageBreak/>
        <w:t>PHỤ LỤC</w:t>
      </w:r>
      <w:bookmarkEnd w:id="56"/>
    </w:p>
    <w:p w14:paraId="7E16529F" w14:textId="77777777" w:rsidR="001C6722" w:rsidRDefault="00000000">
      <w:pPr>
        <w:pStyle w:val="Heading2"/>
      </w:pPr>
      <w:bookmarkStart w:id="57" w:name="_Toc238109643"/>
      <w:r>
        <w:rPr>
          <w:rFonts w:ascii="Times New Roman" w:hAnsi="Times New Roman"/>
        </w:rPr>
        <w:t>PHỤ LỤC A. BẢN ĐỒ ARTIFACT QUAN TRỌNG</w:t>
      </w:r>
      <w:bookmarkEnd w:id="57"/>
    </w:p>
    <w:tbl>
      <w:tblPr>
        <w:tblW w:w="8405" w:type="dxa"/>
        <w:jc w:val="center"/>
        <w:tblLayout w:type="fixed"/>
        <w:tblLook w:val="04A0" w:firstRow="1" w:lastRow="0" w:firstColumn="1" w:lastColumn="0" w:noHBand="0" w:noVBand="1"/>
      </w:tblPr>
      <w:tblGrid>
        <w:gridCol w:w="3207"/>
        <w:gridCol w:w="3731"/>
        <w:gridCol w:w="1467"/>
      </w:tblGrid>
      <w:tr w:rsidR="001C6722" w14:paraId="7863DD39" w14:textId="77777777">
        <w:trPr>
          <w:tblHeader/>
          <w:jc w:val="center"/>
        </w:trPr>
        <w:tc>
          <w:tcPr>
            <w:tcW w:w="3207" w:type="dxa"/>
            <w:shd w:val="clear" w:color="auto" w:fill="1F4E79"/>
            <w:tcMar>
              <w:top w:w="80" w:type="dxa"/>
              <w:left w:w="100" w:type="dxa"/>
              <w:bottom w:w="80" w:type="dxa"/>
              <w:right w:w="100" w:type="dxa"/>
            </w:tcMar>
            <w:vAlign w:val="center"/>
          </w:tcPr>
          <w:p w14:paraId="396CA3E2" w14:textId="77777777" w:rsidR="001C6722" w:rsidRDefault="00000000">
            <w:pPr>
              <w:spacing w:before="0" w:after="0"/>
              <w:jc w:val="center"/>
            </w:pPr>
            <w:r>
              <w:rPr>
                <w:b/>
                <w:color w:val="FFFFFF"/>
                <w:sz w:val="24"/>
              </w:rPr>
              <w:t>Artifact</w:t>
            </w:r>
          </w:p>
        </w:tc>
        <w:tc>
          <w:tcPr>
            <w:tcW w:w="3731" w:type="dxa"/>
            <w:shd w:val="clear" w:color="auto" w:fill="1F4E79"/>
            <w:tcMar>
              <w:top w:w="80" w:type="dxa"/>
              <w:left w:w="100" w:type="dxa"/>
              <w:bottom w:w="80" w:type="dxa"/>
              <w:right w:w="100" w:type="dxa"/>
            </w:tcMar>
            <w:vAlign w:val="center"/>
          </w:tcPr>
          <w:p w14:paraId="17D7F457" w14:textId="77777777" w:rsidR="001C6722" w:rsidRDefault="00000000">
            <w:pPr>
              <w:spacing w:before="0" w:after="0"/>
              <w:jc w:val="center"/>
            </w:pPr>
            <w:r>
              <w:rPr>
                <w:b/>
                <w:color w:val="FFFFFF"/>
                <w:sz w:val="24"/>
              </w:rPr>
              <w:t>Nội dung</w:t>
            </w:r>
          </w:p>
        </w:tc>
        <w:tc>
          <w:tcPr>
            <w:tcW w:w="1467" w:type="dxa"/>
            <w:shd w:val="clear" w:color="auto" w:fill="1F4E79"/>
            <w:tcMar>
              <w:top w:w="80" w:type="dxa"/>
              <w:left w:w="100" w:type="dxa"/>
              <w:bottom w:w="80" w:type="dxa"/>
              <w:right w:w="100" w:type="dxa"/>
            </w:tcMar>
            <w:vAlign w:val="center"/>
          </w:tcPr>
          <w:p w14:paraId="52C55BE9" w14:textId="77777777" w:rsidR="001C6722" w:rsidRDefault="00000000">
            <w:pPr>
              <w:spacing w:before="0" w:after="0"/>
              <w:jc w:val="center"/>
            </w:pPr>
            <w:r>
              <w:rPr>
                <w:b/>
                <w:color w:val="FFFFFF"/>
                <w:sz w:val="24"/>
              </w:rPr>
              <w:t>Trạng thái</w:t>
            </w:r>
          </w:p>
        </w:tc>
      </w:tr>
      <w:tr w:rsidR="001C6722" w14:paraId="3F1838E7" w14:textId="77777777">
        <w:trPr>
          <w:jc w:val="center"/>
        </w:trPr>
        <w:tc>
          <w:tcPr>
            <w:tcW w:w="3207" w:type="dxa"/>
            <w:vAlign w:val="center"/>
          </w:tcPr>
          <w:p w14:paraId="2A2ABCE8" w14:textId="77777777" w:rsidR="001C6722" w:rsidRDefault="00000000">
            <w:pPr>
              <w:spacing w:before="0" w:after="0"/>
            </w:pPr>
            <w:r>
              <w:rPr>
                <w:sz w:val="24"/>
              </w:rPr>
              <w:t>p0_audit/outputs/P0_FINAL_REPORT.json</w:t>
            </w:r>
          </w:p>
        </w:tc>
        <w:tc>
          <w:tcPr>
            <w:tcW w:w="3731" w:type="dxa"/>
            <w:vAlign w:val="center"/>
          </w:tcPr>
          <w:p w14:paraId="449DEB05" w14:textId="77777777" w:rsidR="001C6722" w:rsidRDefault="00000000">
            <w:pPr>
              <w:spacing w:before="0" w:after="0"/>
            </w:pPr>
            <w:r>
              <w:rPr>
                <w:sz w:val="24"/>
              </w:rPr>
              <w:t>Audit split và số lượng dữ liệu</w:t>
            </w:r>
          </w:p>
        </w:tc>
        <w:tc>
          <w:tcPr>
            <w:tcW w:w="1467" w:type="dxa"/>
            <w:vAlign w:val="center"/>
          </w:tcPr>
          <w:p w14:paraId="794DF761" w14:textId="77777777" w:rsidR="001C6722" w:rsidRDefault="00000000">
            <w:pPr>
              <w:spacing w:before="0" w:after="0"/>
            </w:pPr>
            <w:r>
              <w:rPr>
                <w:sz w:val="24"/>
              </w:rPr>
              <w:t>PASS</w:t>
            </w:r>
          </w:p>
        </w:tc>
      </w:tr>
      <w:tr w:rsidR="001C6722" w14:paraId="4BD86754" w14:textId="77777777">
        <w:trPr>
          <w:jc w:val="center"/>
        </w:trPr>
        <w:tc>
          <w:tcPr>
            <w:tcW w:w="3207" w:type="dxa"/>
            <w:shd w:val="clear" w:color="auto" w:fill="F3F6F9"/>
            <w:vAlign w:val="center"/>
          </w:tcPr>
          <w:p w14:paraId="1F4BC8B7" w14:textId="77777777" w:rsidR="001C6722" w:rsidRDefault="00000000">
            <w:pPr>
              <w:spacing w:before="0" w:after="0"/>
            </w:pPr>
            <w:r>
              <w:rPr>
                <w:sz w:val="24"/>
              </w:rPr>
              <w:t>p1_baseline/P2_FINAL_REPORT.json</w:t>
            </w:r>
          </w:p>
        </w:tc>
        <w:tc>
          <w:tcPr>
            <w:tcW w:w="3731" w:type="dxa"/>
            <w:shd w:val="clear" w:color="auto" w:fill="F3F6F9"/>
            <w:vAlign w:val="center"/>
          </w:tcPr>
          <w:p w14:paraId="395FE34E" w14:textId="77777777" w:rsidR="001C6722" w:rsidRDefault="00000000">
            <w:pPr>
              <w:spacing w:before="0" w:after="0"/>
            </w:pPr>
            <w:r>
              <w:rPr>
                <w:sz w:val="24"/>
              </w:rPr>
              <w:t>Quyết định augmentation A2</w:t>
            </w:r>
          </w:p>
        </w:tc>
        <w:tc>
          <w:tcPr>
            <w:tcW w:w="1467" w:type="dxa"/>
            <w:shd w:val="clear" w:color="auto" w:fill="F3F6F9"/>
            <w:vAlign w:val="center"/>
          </w:tcPr>
          <w:p w14:paraId="2EA00479" w14:textId="77777777" w:rsidR="001C6722" w:rsidRDefault="00000000">
            <w:pPr>
              <w:spacing w:before="0" w:after="0"/>
            </w:pPr>
            <w:r>
              <w:rPr>
                <w:sz w:val="24"/>
              </w:rPr>
              <w:t>PASS</w:t>
            </w:r>
          </w:p>
        </w:tc>
      </w:tr>
      <w:tr w:rsidR="001C6722" w14:paraId="3383978D" w14:textId="77777777">
        <w:trPr>
          <w:jc w:val="center"/>
        </w:trPr>
        <w:tc>
          <w:tcPr>
            <w:tcW w:w="3207" w:type="dxa"/>
            <w:vAlign w:val="center"/>
          </w:tcPr>
          <w:p w14:paraId="4800E565" w14:textId="77777777" w:rsidR="001C6722" w:rsidRDefault="00000000">
            <w:pPr>
              <w:spacing w:before="0" w:after="0"/>
            </w:pPr>
            <w:r>
              <w:rPr>
                <w:sz w:val="24"/>
              </w:rPr>
              <w:t>p5_seed_confirmation/P5_AGGREGATE.json</w:t>
            </w:r>
          </w:p>
        </w:tc>
        <w:tc>
          <w:tcPr>
            <w:tcW w:w="3731" w:type="dxa"/>
            <w:vAlign w:val="center"/>
          </w:tcPr>
          <w:p w14:paraId="656D3266" w14:textId="77777777" w:rsidR="001C6722" w:rsidRDefault="00000000">
            <w:pPr>
              <w:spacing w:before="0" w:after="0"/>
            </w:pPr>
            <w:r>
              <w:rPr>
                <w:sz w:val="24"/>
              </w:rPr>
              <w:t>So sánh seed D0/D3</w:t>
            </w:r>
          </w:p>
        </w:tc>
        <w:tc>
          <w:tcPr>
            <w:tcW w:w="1467" w:type="dxa"/>
            <w:vAlign w:val="center"/>
          </w:tcPr>
          <w:p w14:paraId="293363AC" w14:textId="77777777" w:rsidR="001C6722" w:rsidRDefault="00000000">
            <w:pPr>
              <w:spacing w:before="0" w:after="0"/>
            </w:pPr>
            <w:r>
              <w:rPr>
                <w:sz w:val="24"/>
              </w:rPr>
              <w:t>PASS</w:t>
            </w:r>
          </w:p>
        </w:tc>
      </w:tr>
      <w:tr w:rsidR="001C6722" w14:paraId="1067C492" w14:textId="77777777">
        <w:trPr>
          <w:jc w:val="center"/>
        </w:trPr>
        <w:tc>
          <w:tcPr>
            <w:tcW w:w="3207" w:type="dxa"/>
            <w:shd w:val="clear" w:color="auto" w:fill="F3F6F9"/>
            <w:vAlign w:val="center"/>
          </w:tcPr>
          <w:p w14:paraId="5A59BC6F" w14:textId="77777777" w:rsidR="001C6722" w:rsidRDefault="00000000">
            <w:pPr>
              <w:spacing w:before="0" w:after="0"/>
            </w:pPr>
            <w:r>
              <w:rPr>
                <w:sz w:val="24"/>
              </w:rPr>
              <w:t>p6_resolution/P6_768_vs_512_paired.json</w:t>
            </w:r>
          </w:p>
        </w:tc>
        <w:tc>
          <w:tcPr>
            <w:tcW w:w="3731" w:type="dxa"/>
            <w:shd w:val="clear" w:color="auto" w:fill="F3F6F9"/>
            <w:vAlign w:val="center"/>
          </w:tcPr>
          <w:p w14:paraId="3F9EE1B7" w14:textId="77777777" w:rsidR="001C6722" w:rsidRDefault="00000000">
            <w:pPr>
              <w:spacing w:before="0" w:after="0"/>
            </w:pPr>
            <w:r>
              <w:rPr>
                <w:sz w:val="24"/>
              </w:rPr>
              <w:t>So sánh 768 với 512</w:t>
            </w:r>
          </w:p>
        </w:tc>
        <w:tc>
          <w:tcPr>
            <w:tcW w:w="1467" w:type="dxa"/>
            <w:shd w:val="clear" w:color="auto" w:fill="F3F6F9"/>
            <w:vAlign w:val="center"/>
          </w:tcPr>
          <w:p w14:paraId="4D45F8D4" w14:textId="77777777" w:rsidR="001C6722" w:rsidRDefault="00000000">
            <w:pPr>
              <w:spacing w:before="0" w:after="0"/>
            </w:pPr>
            <w:r>
              <w:rPr>
                <w:sz w:val="24"/>
              </w:rPr>
              <w:t>PASS</w:t>
            </w:r>
          </w:p>
        </w:tc>
      </w:tr>
      <w:tr w:rsidR="001C6722" w14:paraId="4D6CA904" w14:textId="77777777">
        <w:trPr>
          <w:jc w:val="center"/>
        </w:trPr>
        <w:tc>
          <w:tcPr>
            <w:tcW w:w="3207" w:type="dxa"/>
            <w:vAlign w:val="center"/>
          </w:tcPr>
          <w:p w14:paraId="77ECC990" w14:textId="77777777" w:rsidR="001C6722" w:rsidRDefault="00000000">
            <w:pPr>
              <w:spacing w:before="0" w:after="0"/>
            </w:pPr>
            <w:r>
              <w:rPr>
                <w:sz w:val="24"/>
              </w:rPr>
              <w:t>p7_final_v3/P7_OOF_report.json</w:t>
            </w:r>
          </w:p>
        </w:tc>
        <w:tc>
          <w:tcPr>
            <w:tcW w:w="3731" w:type="dxa"/>
            <w:vAlign w:val="center"/>
          </w:tcPr>
          <w:p w14:paraId="51FD7FD0" w14:textId="77777777" w:rsidR="001C6722" w:rsidRDefault="00000000">
            <w:pPr>
              <w:spacing w:before="0" w:after="0"/>
            </w:pPr>
            <w:r>
              <w:rPr>
                <w:sz w:val="24"/>
              </w:rPr>
              <w:t>5-fold OOF và CI</w:t>
            </w:r>
          </w:p>
        </w:tc>
        <w:tc>
          <w:tcPr>
            <w:tcW w:w="1467" w:type="dxa"/>
            <w:vAlign w:val="center"/>
          </w:tcPr>
          <w:p w14:paraId="051D3AFD" w14:textId="77777777" w:rsidR="001C6722" w:rsidRDefault="00000000">
            <w:pPr>
              <w:spacing w:before="0" w:after="0"/>
            </w:pPr>
            <w:r>
              <w:rPr>
                <w:sz w:val="24"/>
              </w:rPr>
              <w:t>PASS</w:t>
            </w:r>
          </w:p>
        </w:tc>
      </w:tr>
      <w:tr w:rsidR="001C6722" w14:paraId="4318D128" w14:textId="77777777">
        <w:trPr>
          <w:jc w:val="center"/>
        </w:trPr>
        <w:tc>
          <w:tcPr>
            <w:tcW w:w="3207" w:type="dxa"/>
            <w:shd w:val="clear" w:color="auto" w:fill="F3F6F9"/>
            <w:vAlign w:val="center"/>
          </w:tcPr>
          <w:p w14:paraId="5C9CE5A1" w14:textId="77777777" w:rsidR="001C6722" w:rsidRDefault="00000000">
            <w:pPr>
              <w:spacing w:before="0" w:after="0"/>
            </w:pPr>
            <w:r>
              <w:rPr>
                <w:sz w:val="24"/>
              </w:rPr>
              <w:t>p8_test_ensemble/outputs/P8_test_ensemble_report.json</w:t>
            </w:r>
          </w:p>
        </w:tc>
        <w:tc>
          <w:tcPr>
            <w:tcW w:w="3731" w:type="dxa"/>
            <w:shd w:val="clear" w:color="auto" w:fill="F3F6F9"/>
            <w:vAlign w:val="center"/>
          </w:tcPr>
          <w:p w14:paraId="0A222FE7" w14:textId="77777777" w:rsidR="001C6722" w:rsidRDefault="00000000">
            <w:pPr>
              <w:spacing w:before="0" w:after="0"/>
            </w:pPr>
            <w:r>
              <w:rPr>
                <w:sz w:val="24"/>
              </w:rPr>
              <w:t>Ensemble test 200 ảnh</w:t>
            </w:r>
          </w:p>
        </w:tc>
        <w:tc>
          <w:tcPr>
            <w:tcW w:w="1467" w:type="dxa"/>
            <w:shd w:val="clear" w:color="auto" w:fill="F3F6F9"/>
            <w:vAlign w:val="center"/>
          </w:tcPr>
          <w:p w14:paraId="5C945F4C" w14:textId="77777777" w:rsidR="001C6722" w:rsidRDefault="00000000">
            <w:pPr>
              <w:spacing w:before="0" w:after="0"/>
            </w:pPr>
            <w:r>
              <w:rPr>
                <w:sz w:val="24"/>
              </w:rPr>
              <w:t>PASS – thăm dò</w:t>
            </w:r>
          </w:p>
        </w:tc>
      </w:tr>
      <w:tr w:rsidR="001C6722" w14:paraId="32F34CDF" w14:textId="77777777">
        <w:trPr>
          <w:jc w:val="center"/>
        </w:trPr>
        <w:tc>
          <w:tcPr>
            <w:tcW w:w="3207" w:type="dxa"/>
            <w:vAlign w:val="center"/>
          </w:tcPr>
          <w:p w14:paraId="2A1CD09C" w14:textId="77777777" w:rsidR="001C6722" w:rsidRDefault="00000000">
            <w:pPr>
              <w:spacing w:before="0" w:after="0"/>
            </w:pPr>
            <w:r>
              <w:rPr>
                <w:sz w:val="24"/>
              </w:rPr>
              <w:t>p8_test_ensemble/outputs/P8_ensemble_predictions.csv</w:t>
            </w:r>
          </w:p>
        </w:tc>
        <w:tc>
          <w:tcPr>
            <w:tcW w:w="3731" w:type="dxa"/>
            <w:vAlign w:val="center"/>
          </w:tcPr>
          <w:p w14:paraId="2E7BCBC9" w14:textId="77777777" w:rsidR="001C6722" w:rsidRDefault="00000000">
            <w:pPr>
              <w:spacing w:before="0" w:after="0"/>
            </w:pPr>
            <w:r>
              <w:rPr>
                <w:sz w:val="24"/>
              </w:rPr>
              <w:t>Dự đoán từng ảnh test</w:t>
            </w:r>
          </w:p>
        </w:tc>
        <w:tc>
          <w:tcPr>
            <w:tcW w:w="1467" w:type="dxa"/>
            <w:vAlign w:val="center"/>
          </w:tcPr>
          <w:p w14:paraId="5E45B310" w14:textId="77777777" w:rsidR="001C6722" w:rsidRDefault="00000000">
            <w:pPr>
              <w:spacing w:before="0" w:after="0"/>
            </w:pPr>
            <w:r>
              <w:rPr>
                <w:sz w:val="24"/>
              </w:rPr>
              <w:t>Artifact output</w:t>
            </w:r>
          </w:p>
        </w:tc>
      </w:tr>
    </w:tbl>
    <w:p w14:paraId="3AD8DB9B" w14:textId="77777777" w:rsidR="001C6722" w:rsidRDefault="001C6722">
      <w:pPr>
        <w:spacing w:after="0"/>
      </w:pPr>
    </w:p>
    <w:p w14:paraId="2C6DA5EC" w14:textId="77777777" w:rsidR="001C6722" w:rsidRDefault="00000000">
      <w:pPr>
        <w:pStyle w:val="Heading2"/>
      </w:pPr>
      <w:bookmarkStart w:id="58" w:name="_Toc238109644"/>
      <w:r>
        <w:rPr>
          <w:rFonts w:ascii="Times New Roman" w:hAnsi="Times New Roman"/>
        </w:rPr>
        <w:t>PHỤ LỤC B. DANH SÁCH THÔNG TIN CẦN NHÓM BỔ SUNG</w:t>
      </w:r>
      <w:bookmarkEnd w:id="58"/>
    </w:p>
    <w:p w14:paraId="058315B2" w14:textId="77777777" w:rsidR="001C6722" w:rsidRDefault="00000000">
      <w:pPr>
        <w:pStyle w:val="ListBullet"/>
        <w:ind w:left="454" w:hanging="283"/>
      </w:pPr>
      <w:r>
        <w:rPr>
          <w:color w:val="000000"/>
        </w:rPr>
        <w:t>Mã đề tài, tên trường/khoa/bộ môn và tên đề tài chính thức.</w:t>
      </w:r>
    </w:p>
    <w:p w14:paraId="10E401AB" w14:textId="77777777" w:rsidR="001C6722" w:rsidRDefault="00000000">
      <w:pPr>
        <w:pStyle w:val="ListBullet"/>
        <w:ind w:left="454" w:hanging="283"/>
      </w:pPr>
      <w:r>
        <w:rPr>
          <w:color w:val="000000"/>
        </w:rPr>
        <w:t>Họ tên, MSSV, lớp của ba sinh viên.</w:t>
      </w:r>
    </w:p>
    <w:p w14:paraId="1620B2D9" w14:textId="77777777" w:rsidR="001C6722" w:rsidRDefault="00000000">
      <w:pPr>
        <w:pStyle w:val="ListBullet"/>
        <w:ind w:left="454" w:hanging="283"/>
      </w:pPr>
      <w:r>
        <w:rPr>
          <w:color w:val="000000"/>
        </w:rPr>
        <w:t>Họ tên, điện thoại, email giảng viên hướng dẫn.</w:t>
      </w:r>
    </w:p>
    <w:p w14:paraId="7F79EB5F" w14:textId="77777777" w:rsidR="001C6722" w:rsidRDefault="00000000">
      <w:pPr>
        <w:pStyle w:val="ListBullet"/>
        <w:ind w:left="454" w:hanging="283"/>
      </w:pPr>
      <w:r>
        <w:rPr>
          <w:color w:val="000000"/>
        </w:rPr>
        <w:t>Ngày bắt đầu/kết thúc 12 tuần và lịch gặp GVHD.</w:t>
      </w:r>
    </w:p>
    <w:p w14:paraId="034792BA" w14:textId="77777777" w:rsidR="001C6722" w:rsidRDefault="00000000">
      <w:pPr>
        <w:pStyle w:val="ListBullet"/>
        <w:ind w:left="454" w:hanging="283"/>
      </w:pPr>
      <w:r>
        <w:rPr>
          <w:color w:val="000000"/>
        </w:rPr>
        <w:t>Ảnh chụp màn hình giao diện minh họa hoặc mã prototype sau khi triển khai.</w:t>
      </w:r>
    </w:p>
    <w:p w14:paraId="6BD49CBE" w14:textId="77777777" w:rsidR="001C6722" w:rsidRDefault="00000000">
      <w:pPr>
        <w:pStyle w:val="ListBullet"/>
        <w:ind w:left="454" w:hanging="283"/>
      </w:pPr>
      <w:r>
        <w:rPr>
          <w:color w:val="000000"/>
        </w:rPr>
        <w:t>Thông tin GPU/phiên bản package chính xác của môi trường nộp bài.</w:t>
      </w:r>
    </w:p>
    <w:p w14:paraId="568E278D" w14:textId="77777777" w:rsidR="001C6722" w:rsidRDefault="00000000">
      <w:pPr>
        <w:pBdr>
          <w:top w:val="single" w:sz="6" w:space="4" w:color="D6B656"/>
          <w:left w:val="single" w:sz="6" w:space="4" w:color="D6B656"/>
          <w:bottom w:val="single" w:sz="6" w:space="4" w:color="D6B656"/>
          <w:right w:val="single" w:sz="6" w:space="4" w:color="D6B656"/>
        </w:pBdr>
        <w:shd w:val="clear" w:color="auto" w:fill="FFF2CC"/>
        <w:spacing w:before="60" w:after="160" w:line="264" w:lineRule="auto"/>
        <w:ind w:left="85" w:right="85"/>
      </w:pPr>
      <w:r>
        <w:rPr>
          <w:color w:val="000000"/>
          <w:sz w:val="22"/>
        </w:rPr>
        <w:t>Lưu ý: Bản này là dự thảo báo cáo theo đúng các mục trong đề cương đúng mà người dùng cung cấp. Cần GVHD duyệt cách gọi ‘đồ án/khóa luận’, tài liệu tham khảo và phạm vi tuyên bố trước khi phát hành bản chính thức.</w:t>
      </w:r>
    </w:p>
    <w:sectPr w:rsidR="001C6722" w:rsidSect="00034616">
      <w:headerReference w:type="default" r:id="rId14"/>
      <w:footerReference w:type="default" r:id="rId15"/>
      <w:type w:val="continuous"/>
      <w:pgSz w:w="11906" w:h="16838"/>
      <w:pgMar w:top="1417" w:right="1417" w:bottom="1417" w:left="1984" w:header="113"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CDAF6" w14:textId="77777777" w:rsidR="00717911" w:rsidRDefault="00717911">
      <w:pPr>
        <w:spacing w:before="0" w:after="0" w:line="240" w:lineRule="auto"/>
      </w:pPr>
      <w:r>
        <w:separator/>
      </w:r>
    </w:p>
  </w:endnote>
  <w:endnote w:type="continuationSeparator" w:id="0">
    <w:p w14:paraId="7ACAC612" w14:textId="77777777" w:rsidR="00717911" w:rsidRDefault="007179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903B" w14:textId="77777777" w:rsidR="001C6722" w:rsidRDefault="001C6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9009" w14:textId="77777777" w:rsidR="001C6722" w:rsidRDefault="001C67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B8E2" w14:textId="77777777" w:rsidR="001C6722" w:rsidRDefault="00000000">
    <w:pPr>
      <w:pStyle w:val="Footer"/>
      <w:jc w:val="center"/>
    </w:pPr>
    <w:r>
      <w:rPr>
        <w:color w:val="000000"/>
        <w:sz w:val="20"/>
      </w:rPr>
      <w:t xml:space="preserve">Trang </w:t>
    </w:r>
    <w:r>
      <w:fldChar w:fldCharType="begin"/>
    </w:r>
    <w:r>
      <w:instrText>PAGE</w:instrText>
    </w:r>
    <w:r>
      <w:fldChar w:fldCharType="separate"/>
    </w:r>
    <w:r w:rsidR="00D2245F">
      <w:rPr>
        <w:noProof/>
      </w:rPr>
      <w:t>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7AA4" w14:textId="77777777" w:rsidR="001C6722" w:rsidRDefault="00000000">
    <w:pPr>
      <w:pStyle w:val="Footer"/>
      <w:jc w:val="center"/>
    </w:pPr>
    <w:r>
      <w:rPr>
        <w:color w:val="000000"/>
        <w:sz w:val="20"/>
      </w:rPr>
      <w:t xml:space="preserve">Trang </w:t>
    </w:r>
    <w:r>
      <w:fldChar w:fldCharType="begin"/>
    </w:r>
    <w:r>
      <w:instrText>PAGE</w:instrText>
    </w:r>
    <w:r>
      <w:fldChar w:fldCharType="separate"/>
    </w:r>
    <w:r w:rsidR="00D2245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0737" w14:textId="77777777" w:rsidR="00717911" w:rsidRDefault="00717911">
      <w:pPr>
        <w:spacing w:before="0" w:after="0" w:line="240" w:lineRule="auto"/>
      </w:pPr>
      <w:r>
        <w:separator/>
      </w:r>
    </w:p>
  </w:footnote>
  <w:footnote w:type="continuationSeparator" w:id="0">
    <w:p w14:paraId="04A18EC1" w14:textId="77777777" w:rsidR="00717911" w:rsidRDefault="007179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A386" w14:textId="77777777" w:rsidR="001C6722" w:rsidRDefault="001C6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AC0B" w14:textId="77777777" w:rsidR="001C6722" w:rsidRDefault="001C67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D0B3" w14:textId="77777777" w:rsidR="001C6722" w:rsidRDefault="001C67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9A9D" w14:textId="77777777" w:rsidR="001C6722" w:rsidRDefault="001C6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917464">
    <w:abstractNumId w:val="8"/>
  </w:num>
  <w:num w:numId="2" w16cid:durableId="1663313579">
    <w:abstractNumId w:val="6"/>
  </w:num>
  <w:num w:numId="3" w16cid:durableId="80874339">
    <w:abstractNumId w:val="5"/>
  </w:num>
  <w:num w:numId="4" w16cid:durableId="1004240805">
    <w:abstractNumId w:val="4"/>
  </w:num>
  <w:num w:numId="5" w16cid:durableId="1285119396">
    <w:abstractNumId w:val="7"/>
  </w:num>
  <w:num w:numId="6" w16cid:durableId="967853197">
    <w:abstractNumId w:val="3"/>
  </w:num>
  <w:num w:numId="7" w16cid:durableId="1454514770">
    <w:abstractNumId w:val="2"/>
  </w:num>
  <w:num w:numId="8" w16cid:durableId="1624651343">
    <w:abstractNumId w:val="1"/>
  </w:num>
  <w:num w:numId="9" w16cid:durableId="2098020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722"/>
    <w:rsid w:val="001D62D6"/>
    <w:rsid w:val="0029639D"/>
    <w:rsid w:val="0031751C"/>
    <w:rsid w:val="00326F90"/>
    <w:rsid w:val="00717911"/>
    <w:rsid w:val="00AA1D8D"/>
    <w:rsid w:val="00B47730"/>
    <w:rsid w:val="00CB0664"/>
    <w:rsid w:val="00D224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45E85"/>
  <w14:defaultImageDpi w14:val="300"/>
  <w15:docId w15:val="{2020073B-74F2-4438-99CC-DEB48258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jc w:val="center"/>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245F"/>
    <w:pPr>
      <w:spacing w:after="100"/>
    </w:pPr>
  </w:style>
  <w:style w:type="paragraph" w:styleId="TOC2">
    <w:name w:val="toc 2"/>
    <w:basedOn w:val="Normal"/>
    <w:next w:val="Normal"/>
    <w:autoRedefine/>
    <w:uiPriority w:val="39"/>
    <w:unhideWhenUsed/>
    <w:rsid w:val="00D2245F"/>
    <w:pPr>
      <w:spacing w:after="100"/>
      <w:ind w:left="260"/>
    </w:pPr>
  </w:style>
  <w:style w:type="character" w:styleId="Hyperlink">
    <w:name w:val="Hyperlink"/>
    <w:basedOn w:val="DefaultParagraphFont"/>
    <w:uiPriority w:val="99"/>
    <w:unhideWhenUsed/>
    <w:rsid w:val="00D224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5064</Words>
  <Characters>28869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tuổi xương từ ảnh X-quang bàn tay bằng mô hình học sâu</dc:title>
  <dc:subject>Báo cáo đồ án tốt nghiệp – bản dự thảo</dc:subject>
  <dc:creator>Nhóm sinh viên – cần bổ sung</dc:creator>
  <cp:keywords/>
  <dc:description>Generated from project artifacts; administrative placeholders require completion.</dc:description>
  <cp:lastModifiedBy>nguyennhattoan74@gmail.com</cp:lastModifiedBy>
  <cp:revision>3</cp:revision>
  <dcterms:created xsi:type="dcterms:W3CDTF">2013-12-23T23:15:00Z</dcterms:created>
  <dcterms:modified xsi:type="dcterms:W3CDTF">2026-08-20T02:25:00Z</dcterms:modified>
  <cp:category/>
</cp:coreProperties>
</file>